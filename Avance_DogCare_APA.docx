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480" w:lineRule="auto"/>
      </w:pPr>
      <w:r>
        <w:rPr>
          <w:rFonts w:ascii="Times New Roman" w:hAnsi="Times New Roman"/>
          <w:b w:val="0"/>
          <w:i w:val="0"/>
          <w:sz w:val="24"/>
        </w:rPr>
      </w:r>
    </w:p>
    <w:p>
      <w:pPr>
        <w:spacing w:after="0" w:line="480" w:lineRule="auto"/>
      </w:pPr>
      <w:r>
        <w:rPr>
          <w:rFonts w:ascii="Times New Roman" w:hAnsi="Times New Roman"/>
          <w:b w:val="0"/>
          <w:i w:val="0"/>
          <w:sz w:val="24"/>
        </w:rPr>
      </w:r>
    </w:p>
    <w:p>
      <w:pPr>
        <w:spacing w:after="0" w:line="480" w:lineRule="auto"/>
      </w:pPr>
      <w:r>
        <w:rPr>
          <w:rFonts w:ascii="Times New Roman" w:hAnsi="Times New Roman"/>
          <w:b w:val="0"/>
          <w:i w:val="0"/>
          <w:sz w:val="24"/>
        </w:rPr>
      </w:r>
    </w:p>
    <w:p>
      <w:pPr>
        <w:spacing w:line="480" w:lineRule="auto"/>
        <w:jc w:val="center"/>
      </w:pPr>
      <w:r>
        <w:rPr>
          <w:rFonts w:ascii="Times New Roman" w:hAnsi="Times New Roman"/>
          <w:b/>
          <w:sz w:val="24"/>
        </w:rPr>
        <w:t>Avance de Desarrollo de la Aplicación Android DogCare:</w:t>
      </w:r>
    </w:p>
    <w:p>
      <w:pPr>
        <w:spacing w:line="480" w:lineRule="auto"/>
        <w:jc w:val="center"/>
      </w:pPr>
      <w:r>
        <w:rPr>
          <w:rFonts w:ascii="Times New Roman" w:hAnsi="Times New Roman"/>
          <w:b/>
          <w:sz w:val="24"/>
        </w:rPr>
        <w:t>Actividades, Fragmentos, Identificadores, Variables y Eventos</w:t>
      </w:r>
    </w:p>
    <w:p>
      <w:pPr>
        <w:spacing w:after="0" w:line="480" w:lineRule="auto"/>
      </w:pPr>
      <w:r>
        <w:rPr>
          <w:rFonts w:ascii="Times New Roman" w:hAnsi="Times New Roman"/>
          <w:b w:val="0"/>
          <w:i w:val="0"/>
          <w:sz w:val="24"/>
        </w:rPr>
      </w:r>
    </w:p>
    <w:p>
      <w:pPr>
        <w:spacing w:after="0" w:line="480" w:lineRule="auto"/>
      </w:pPr>
      <w:r>
        <w:rPr>
          <w:rFonts w:ascii="Times New Roman" w:hAnsi="Times New Roman"/>
          <w:b w:val="0"/>
          <w:i w:val="0"/>
          <w:sz w:val="24"/>
        </w:rPr>
      </w:r>
    </w:p>
    <w:p>
      <w:pPr>
        <w:spacing w:after="0" w:line="480" w:lineRule="auto"/>
      </w:pPr>
      <w:r>
        <w:rPr>
          <w:rFonts w:ascii="Times New Roman" w:hAnsi="Times New Roman"/>
          <w:b w:val="0"/>
          <w:i w:val="0"/>
          <w:sz w:val="24"/>
        </w:rPr>
      </w:r>
    </w:p>
    <w:p>
      <w:pPr>
        <w:spacing w:line="480" w:lineRule="auto"/>
        <w:jc w:val="center"/>
      </w:pPr>
      <w:r>
        <w:rPr>
          <w:rFonts w:ascii="Times New Roman" w:hAnsi="Times New Roman"/>
          <w:sz w:val="24"/>
        </w:rPr>
        <w:t>[Nombre del estudiante o integrantes del equipo]</w:t>
      </w:r>
    </w:p>
    <w:p>
      <w:pPr>
        <w:spacing w:line="480" w:lineRule="auto"/>
        <w:jc w:val="center"/>
      </w:pPr>
      <w:r>
        <w:rPr>
          <w:rFonts w:ascii="Times New Roman" w:hAnsi="Times New Roman"/>
          <w:sz w:val="24"/>
        </w:rPr>
        <w:t>[Nombre de la institución educativa]</w:t>
      </w:r>
    </w:p>
    <w:p>
      <w:pPr>
        <w:spacing w:line="480" w:lineRule="auto"/>
        <w:jc w:val="center"/>
      </w:pPr>
      <w:r>
        <w:rPr>
          <w:rFonts w:ascii="Times New Roman" w:hAnsi="Times New Roman"/>
          <w:sz w:val="24"/>
        </w:rPr>
        <w:t>[Nombre del curso o asignatura]</w:t>
      </w:r>
    </w:p>
    <w:p>
      <w:pPr>
        <w:spacing w:line="480" w:lineRule="auto"/>
        <w:jc w:val="center"/>
      </w:pPr>
      <w:r>
        <w:rPr>
          <w:rFonts w:ascii="Times New Roman" w:hAnsi="Times New Roman"/>
          <w:sz w:val="24"/>
        </w:rPr>
        <w:t>[Nombre del docente]</w:t>
      </w:r>
    </w:p>
    <w:p>
      <w:pPr>
        <w:spacing w:line="480" w:lineRule="auto"/>
        <w:jc w:val="center"/>
      </w:pPr>
      <w:r>
        <w:rPr>
          <w:rFonts w:ascii="Times New Roman" w:hAnsi="Times New Roman"/>
          <w:sz w:val="24"/>
        </w:rPr>
        <w:t>27 de septiembre de 2026</w:t>
      </w:r>
    </w:p>
    <w:p>
      <w:r>
        <w:br w:type="page"/>
      </w:r>
    </w:p>
    <w:p>
      <w:pPr>
        <w:spacing w:before="360" w:after="120" w:line="480" w:lineRule="auto"/>
        <w:jc w:val="center"/>
      </w:pPr>
      <w:r>
        <w:rPr>
          <w:rFonts w:ascii="Times New Roman" w:hAnsi="Times New Roman"/>
          <w:b/>
          <w:sz w:val="24"/>
        </w:rPr>
        <w:t>Avance de Desarrollo — Aplicación DogCare</w:t>
      </w:r>
    </w:p>
    <w:p>
      <w:pPr>
        <w:spacing w:after="0" w:line="480" w:lineRule="auto"/>
        <w:ind w:firstLine="720"/>
      </w:pPr>
      <w:r>
        <w:rPr>
          <w:rFonts w:ascii="Times New Roman" w:hAnsi="Times New Roman"/>
          <w:b w:val="0"/>
          <w:i w:val="0"/>
          <w:sz w:val="24"/>
        </w:rPr>
        <w:t>En esta etapa del proyecto se documenta el avance de la aplicación móvil Android DogCare, desarrollada en Java. El presente informe describe las actividades y fragmentos implementados, la interfaz creada para cada uno, los identificadores y propiedades asignados a las vistas, el vínculo entre las variables Java y dichos identificadores, y los eventos declarados junto con sus métodos correspondientes. Además de las funcionalidades base (perfil de la mascota y galería de fotos), en esta entrega se incorporaron dos módulos nuevos alineados con la descripción del proyecto: la consulta del catálogo de servicios veterinarios y el agendamiento de citas. Toda la información se verificó contra el código fuente del repositorio y mediante ejecución real de la aplicación en un emulador Android (Pixel 5, API 36).</w:t>
      </w:r>
    </w:p>
    <w:p>
      <w:pPr>
        <w:spacing w:before="360" w:after="120" w:line="480" w:lineRule="auto"/>
        <w:jc w:val="center"/>
      </w:pPr>
      <w:r>
        <w:rPr>
          <w:rFonts w:ascii="Times New Roman" w:hAnsi="Times New Roman"/>
          <w:b/>
          <w:sz w:val="24"/>
        </w:rPr>
        <w:t>Actividades y Fragmentos Utilizados</w:t>
      </w:r>
    </w:p>
    <w:p>
      <w:pPr>
        <w:spacing w:after="0" w:line="480" w:lineRule="auto"/>
        <w:ind w:firstLine="720"/>
      </w:pPr>
      <w:r>
        <w:rPr>
          <w:rFonts w:ascii="Times New Roman" w:hAnsi="Times New Roman"/>
          <w:b w:val="0"/>
          <w:i w:val="0"/>
          <w:sz w:val="24"/>
        </w:rPr>
        <w:t>La aplicación cuenta con una única actividad (Activity), la cual divide la pantalla en dos paneles fijos y aloja los fragmentos (Fragment) responsables de cada sección funcional. La Tabla 1 resume los seis componentes implementados.</w:t>
      </w:r>
    </w:p>
    <w:p>
      <w:pPr>
        <w:spacing w:after="0" w:line="240" w:lineRule="auto"/>
      </w:pPr>
      <w:r>
        <w:rPr>
          <w:rFonts w:ascii="Times New Roman" w:hAnsi="Times New Roman"/>
          <w:b/>
          <w:i w:val="0"/>
          <w:sz w:val="24"/>
        </w:rPr>
        <w:t>Tabla 1</w:t>
      </w:r>
    </w:p>
    <w:p>
      <w:pPr>
        <w:spacing w:after="120" w:line="240" w:lineRule="auto"/>
      </w:pPr>
      <w:r>
        <w:rPr>
          <w:rFonts w:ascii="Times New Roman" w:hAnsi="Times New Roman"/>
          <w:b w:val="0"/>
          <w:i/>
          <w:sz w:val="24"/>
        </w:rPr>
        <w:t>Actividades y Fragmentos Implementados en DogCare</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1872"/>
        <w:gridCol w:w="1296"/>
        <w:gridCol w:w="5472"/>
      </w:tblGrid>
      <w:tr>
        <w:tc>
          <w:tcPr>
            <w:tcW w:type="dxa" w:w="3120"/>
            <w:tcMar>
              <w:top w:w="40" w:type="dxa"/>
              <w:bottom w:w="40" w:type="dxa"/>
              <w:start w:w="80" w:type="dxa"/>
              <w:end w:w="80" w:type="dxa"/>
            </w:tcMar>
            <w:tcBorders>
              <w:top w:val="single" w:sz="6" w:space="0" w:color="000000"/>
            </w:tcBorders>
            <w:tcBorders>
              <w:bottom w:val="single" w:sz="6" w:space="0" w:color="000000"/>
            </w:tcBorders>
          </w:tcPr>
          <w:p>
            <w:pPr>
              <w:spacing w:line="240" w:lineRule="auto"/>
            </w:pPr>
            <w:r/>
            <w:r>
              <w:rPr>
                <w:rFonts w:ascii="Times New Roman" w:hAnsi="Times New Roman"/>
                <w:b/>
                <w:sz w:val="22"/>
              </w:rPr>
              <w:t>Componente</w:t>
            </w:r>
          </w:p>
        </w:tc>
        <w:tc>
          <w:tcPr>
            <w:tcW w:type="dxa" w:w="3120"/>
            <w:tcMar>
              <w:top w:w="40" w:type="dxa"/>
              <w:bottom w:w="40" w:type="dxa"/>
              <w:start w:w="80" w:type="dxa"/>
              <w:end w:w="80" w:type="dxa"/>
            </w:tcMar>
            <w:tcBorders>
              <w:top w:val="single" w:sz="6" w:space="0" w:color="000000"/>
            </w:tcBorders>
            <w:tcBorders>
              <w:bottom w:val="single" w:sz="6" w:space="0" w:color="000000"/>
            </w:tcBorders>
          </w:tcPr>
          <w:p>
            <w:pPr>
              <w:spacing w:line="240" w:lineRule="auto"/>
            </w:pPr>
            <w:r/>
            <w:r>
              <w:rPr>
                <w:rFonts w:ascii="Times New Roman" w:hAnsi="Times New Roman"/>
                <w:b/>
                <w:sz w:val="22"/>
              </w:rPr>
              <w:t>Tipo</w:t>
            </w:r>
          </w:p>
        </w:tc>
        <w:tc>
          <w:tcPr>
            <w:tcW w:type="dxa" w:w="3120"/>
            <w:tcMar>
              <w:top w:w="40" w:type="dxa"/>
              <w:bottom w:w="40" w:type="dxa"/>
              <w:start w:w="80" w:type="dxa"/>
              <w:end w:w="80" w:type="dxa"/>
            </w:tcMar>
            <w:tcBorders>
              <w:top w:val="single" w:sz="6" w:space="0" w:color="000000"/>
            </w:tcBorders>
            <w:tcBorders>
              <w:bottom w:val="single" w:sz="6" w:space="0" w:color="000000"/>
            </w:tcBorders>
          </w:tcPr>
          <w:p>
            <w:pPr>
              <w:spacing w:line="240" w:lineRule="auto"/>
            </w:pPr>
            <w:r/>
            <w:r>
              <w:rPr>
                <w:rFonts w:ascii="Times New Roman" w:hAnsi="Times New Roman"/>
                <w:b/>
                <w:sz w:val="22"/>
              </w:rPr>
              <w:t>Función / estado actual</w:t>
            </w:r>
          </w:p>
        </w:tc>
      </w:tr>
      <w:tr>
        <w:tc>
          <w:tcPr>
            <w:tcW w:type="dxa" w:w="3120"/>
            <w:tcMar>
              <w:top w:w="40" w:type="dxa"/>
              <w:bottom w:w="40" w:type="dxa"/>
              <w:start w:w="80" w:type="dxa"/>
              <w:end w:w="80" w:type="dxa"/>
            </w:tcMar>
          </w:tcPr>
          <w:p>
            <w:pPr>
              <w:spacing w:line="240" w:lineRule="auto"/>
            </w:pPr>
            <w:r/>
            <w:r>
              <w:rPr>
                <w:rFonts w:ascii="Times New Roman" w:hAnsi="Times New Roman"/>
                <w:sz w:val="22"/>
              </w:rPr>
              <w:t>MainActivity</w:t>
            </w:r>
          </w:p>
        </w:tc>
        <w:tc>
          <w:tcPr>
            <w:tcW w:type="dxa" w:w="3120"/>
            <w:tcMar>
              <w:top w:w="40" w:type="dxa"/>
              <w:bottom w:w="40" w:type="dxa"/>
              <w:start w:w="80" w:type="dxa"/>
              <w:end w:w="80" w:type="dxa"/>
            </w:tcMar>
          </w:tcPr>
          <w:p>
            <w:pPr>
              <w:spacing w:line="240" w:lineRule="auto"/>
            </w:pPr>
            <w:r/>
            <w:r>
              <w:rPr>
                <w:rFonts w:ascii="Times New Roman" w:hAnsi="Times New Roman"/>
                <w:sz w:val="22"/>
              </w:rPr>
              <w:t>Activity</w:t>
            </w:r>
          </w:p>
        </w:tc>
        <w:tc>
          <w:tcPr>
            <w:tcW w:type="dxa" w:w="3120"/>
            <w:tcMar>
              <w:top w:w="40" w:type="dxa"/>
              <w:bottom w:w="40" w:type="dxa"/>
              <w:start w:w="80" w:type="dxa"/>
              <w:end w:w="80" w:type="dxa"/>
            </w:tcMar>
          </w:tcPr>
          <w:p>
            <w:pPr>
              <w:spacing w:line="240" w:lineRule="auto"/>
            </w:pPr>
            <w:r/>
            <w:r>
              <w:rPr>
                <w:rFonts w:ascii="Times New Roman" w:hAnsi="Times New Roman"/>
                <w:sz w:val="22"/>
              </w:rPr>
              <w:t>Punto de entrada (LAUNCHER). Divide la pantalla en dos contenedores (leftFragmentContainer / rightFragmentContainer) y adjunta los fragmentos iniciales en onCreate().</w:t>
            </w:r>
          </w:p>
        </w:tc>
      </w:tr>
      <w:tr>
        <w:tc>
          <w:tcPr>
            <w:tcW w:type="dxa" w:w="3120"/>
            <w:tcMar>
              <w:top w:w="40" w:type="dxa"/>
              <w:bottom w:w="40" w:type="dxa"/>
              <w:start w:w="80" w:type="dxa"/>
              <w:end w:w="80" w:type="dxa"/>
            </w:tcMar>
          </w:tcPr>
          <w:p>
            <w:pPr>
              <w:spacing w:line="240" w:lineRule="auto"/>
            </w:pPr>
            <w:r/>
            <w:r>
              <w:rPr>
                <w:rFonts w:ascii="Times New Roman" w:hAnsi="Times New Roman"/>
                <w:sz w:val="22"/>
              </w:rPr>
              <w:t>MenuFragment</w:t>
            </w:r>
          </w:p>
        </w:tc>
        <w:tc>
          <w:tcPr>
            <w:tcW w:type="dxa" w:w="3120"/>
            <w:tcMar>
              <w:top w:w="40" w:type="dxa"/>
              <w:bottom w:w="40" w:type="dxa"/>
              <w:start w:w="80" w:type="dxa"/>
              <w:end w:w="80" w:type="dxa"/>
            </w:tcMar>
          </w:tcPr>
          <w:p>
            <w:pPr>
              <w:spacing w:line="240" w:lineRule="auto"/>
            </w:pPr>
            <w:r/>
            <w:r>
              <w:rPr>
                <w:rFonts w:ascii="Times New Roman" w:hAnsi="Times New Roman"/>
                <w:sz w:val="22"/>
              </w:rPr>
              <w:t>Fragment</w:t>
            </w:r>
          </w:p>
        </w:tc>
        <w:tc>
          <w:tcPr>
            <w:tcW w:type="dxa" w:w="3120"/>
            <w:tcMar>
              <w:top w:w="40" w:type="dxa"/>
              <w:bottom w:w="40" w:type="dxa"/>
              <w:start w:w="80" w:type="dxa"/>
              <w:end w:w="80" w:type="dxa"/>
            </w:tcMar>
          </w:tcPr>
          <w:p>
            <w:pPr>
              <w:spacing w:line="240" w:lineRule="auto"/>
            </w:pPr>
            <w:r/>
            <w:r>
              <w:rPr>
                <w:rFonts w:ascii="Times New Roman" w:hAnsi="Times New Roman"/>
                <w:sz w:val="22"/>
              </w:rPr>
              <w:t>Panel izquierdo. Botones btnPerfil, btnFotos, btnServicios y btnCitas, vinculados por findViewById y con setOnClickListener que reemplazan el panel derecho.</w:t>
            </w:r>
          </w:p>
        </w:tc>
      </w:tr>
      <w:tr>
        <w:tc>
          <w:tcPr>
            <w:tcW w:type="dxa" w:w="3120"/>
            <w:tcMar>
              <w:top w:w="40" w:type="dxa"/>
              <w:bottom w:w="40" w:type="dxa"/>
              <w:start w:w="80" w:type="dxa"/>
              <w:end w:w="80" w:type="dxa"/>
            </w:tcMar>
          </w:tcPr>
          <w:p>
            <w:pPr>
              <w:spacing w:line="240" w:lineRule="auto"/>
            </w:pPr>
            <w:r/>
            <w:r>
              <w:rPr>
                <w:rFonts w:ascii="Times New Roman" w:hAnsi="Times New Roman"/>
                <w:sz w:val="22"/>
              </w:rPr>
              <w:t>PerfilFragment</w:t>
            </w:r>
          </w:p>
        </w:tc>
        <w:tc>
          <w:tcPr>
            <w:tcW w:type="dxa" w:w="3120"/>
            <w:tcMar>
              <w:top w:w="40" w:type="dxa"/>
              <w:bottom w:w="40" w:type="dxa"/>
              <w:start w:w="80" w:type="dxa"/>
              <w:end w:w="80" w:type="dxa"/>
            </w:tcMar>
          </w:tcPr>
          <w:p>
            <w:pPr>
              <w:spacing w:line="240" w:lineRule="auto"/>
            </w:pPr>
            <w:r/>
            <w:r>
              <w:rPr>
                <w:rFonts w:ascii="Times New Roman" w:hAnsi="Times New Roman"/>
                <w:sz w:val="22"/>
              </w:rPr>
              <w:t>Fragment</w:t>
            </w:r>
          </w:p>
        </w:tc>
        <w:tc>
          <w:tcPr>
            <w:tcW w:type="dxa" w:w="3120"/>
            <w:tcMar>
              <w:top w:w="40" w:type="dxa"/>
              <w:bottom w:w="40" w:type="dxa"/>
              <w:start w:w="80" w:type="dxa"/>
              <w:end w:w="80" w:type="dxa"/>
            </w:tcMar>
          </w:tcPr>
          <w:p>
            <w:pPr>
              <w:spacing w:line="240" w:lineRule="auto"/>
            </w:pPr>
            <w:r/>
            <w:r>
              <w:rPr>
                <w:rFonts w:ascii="Times New Roman" w:hAnsi="Times New Roman"/>
                <w:sz w:val="22"/>
              </w:rPr>
              <w:t>Panel derecho por defecto. Muestra nombre y raza de la mascota; sus TextView están vinculados a variables Java.</w:t>
            </w:r>
          </w:p>
        </w:tc>
      </w:tr>
      <w:tr>
        <w:tc>
          <w:tcPr>
            <w:tcW w:type="dxa" w:w="3120"/>
            <w:tcMar>
              <w:top w:w="40" w:type="dxa"/>
              <w:bottom w:w="40" w:type="dxa"/>
              <w:start w:w="80" w:type="dxa"/>
              <w:end w:w="80" w:type="dxa"/>
            </w:tcMar>
          </w:tcPr>
          <w:p>
            <w:pPr>
              <w:spacing w:line="240" w:lineRule="auto"/>
            </w:pPr>
            <w:r/>
            <w:r>
              <w:rPr>
                <w:rFonts w:ascii="Times New Roman" w:hAnsi="Times New Roman"/>
                <w:sz w:val="22"/>
              </w:rPr>
              <w:t>FotosFragment</w:t>
            </w:r>
          </w:p>
        </w:tc>
        <w:tc>
          <w:tcPr>
            <w:tcW w:type="dxa" w:w="3120"/>
            <w:tcMar>
              <w:top w:w="40" w:type="dxa"/>
              <w:bottom w:w="40" w:type="dxa"/>
              <w:start w:w="80" w:type="dxa"/>
              <w:end w:w="80" w:type="dxa"/>
            </w:tcMar>
          </w:tcPr>
          <w:p>
            <w:pPr>
              <w:spacing w:line="240" w:lineRule="auto"/>
            </w:pPr>
            <w:r/>
            <w:r>
              <w:rPr>
                <w:rFonts w:ascii="Times New Roman" w:hAnsi="Times New Roman"/>
                <w:sz w:val="22"/>
              </w:rPr>
              <w:t>Fragment</w:t>
            </w:r>
          </w:p>
        </w:tc>
        <w:tc>
          <w:tcPr>
            <w:tcW w:type="dxa" w:w="3120"/>
            <w:tcMar>
              <w:top w:w="40" w:type="dxa"/>
              <w:bottom w:w="40" w:type="dxa"/>
              <w:start w:w="80" w:type="dxa"/>
              <w:end w:w="80" w:type="dxa"/>
            </w:tcMar>
          </w:tcPr>
          <w:p>
            <w:pPr>
              <w:spacing w:line="240" w:lineRule="auto"/>
            </w:pPr>
            <w:r/>
            <w:r>
              <w:rPr>
                <w:rFonts w:ascii="Times New Roman" w:hAnsi="Times New Roman"/>
                <w:sz w:val="22"/>
              </w:rPr>
              <w:t>Vista de galería con título, vinculado por findViewById. Alcanzable en tiempo real al tocar el botón Fotos.</w:t>
            </w:r>
          </w:p>
        </w:tc>
      </w:tr>
      <w:tr>
        <w:tc>
          <w:tcPr>
            <w:tcW w:type="dxa" w:w="3120"/>
            <w:tcMar>
              <w:top w:w="40" w:type="dxa"/>
              <w:bottom w:w="40" w:type="dxa"/>
              <w:start w:w="80" w:type="dxa"/>
              <w:end w:w="80" w:type="dxa"/>
            </w:tcMar>
          </w:tcPr>
          <w:p>
            <w:pPr>
              <w:spacing w:line="240" w:lineRule="auto"/>
            </w:pPr>
            <w:r/>
            <w:r>
              <w:rPr>
                <w:rFonts w:ascii="Times New Roman" w:hAnsi="Times New Roman"/>
                <w:sz w:val="22"/>
              </w:rPr>
              <w:t>ServiciosFragment</w:t>
            </w:r>
          </w:p>
        </w:tc>
        <w:tc>
          <w:tcPr>
            <w:tcW w:type="dxa" w:w="3120"/>
            <w:tcMar>
              <w:top w:w="40" w:type="dxa"/>
              <w:bottom w:w="40" w:type="dxa"/>
              <w:start w:w="80" w:type="dxa"/>
              <w:end w:w="80" w:type="dxa"/>
            </w:tcMar>
          </w:tcPr>
          <w:p>
            <w:pPr>
              <w:spacing w:line="240" w:lineRule="auto"/>
            </w:pPr>
            <w:r/>
            <w:r>
              <w:rPr>
                <w:rFonts w:ascii="Times New Roman" w:hAnsi="Times New Roman"/>
                <w:sz w:val="22"/>
              </w:rPr>
              <w:t>Fragment</w:t>
            </w:r>
          </w:p>
        </w:tc>
        <w:tc>
          <w:tcPr>
            <w:tcW w:type="dxa" w:w="3120"/>
            <w:tcMar>
              <w:top w:w="40" w:type="dxa"/>
              <w:bottom w:w="40" w:type="dxa"/>
              <w:start w:w="80" w:type="dxa"/>
              <w:end w:w="80" w:type="dxa"/>
            </w:tcMar>
          </w:tcPr>
          <w:p>
            <w:pPr>
              <w:spacing w:line="240" w:lineRule="auto"/>
            </w:pPr>
            <w:r/>
            <w:r>
              <w:rPr>
                <w:rFonts w:ascii="Times New Roman" w:hAnsi="Times New Roman"/>
                <w:sz w:val="22"/>
              </w:rPr>
              <w:t>Catálogo de servicios veterinarios. Cinco botones que, al tocarlos, muestran el detalle del servicio seleccionado en un TextView.</w:t>
            </w:r>
          </w:p>
        </w:tc>
      </w:tr>
      <w:tr>
        <w:tc>
          <w:tcPr>
            <w:tcW w:type="dxa" w:w="3120"/>
            <w:tcMar>
              <w:top w:w="40" w:type="dxa"/>
              <w:bottom w:w="40" w:type="dxa"/>
              <w:start w:w="80" w:type="dxa"/>
              <w:end w:w="80" w:type="dxa"/>
            </w:tcMar>
            <w:tcBorders>
              <w:bottom w:val="single" w:sz="6" w:space="0" w:color="000000"/>
            </w:tcBorders>
          </w:tcPr>
          <w:p>
            <w:pPr>
              <w:spacing w:line="240" w:lineRule="auto"/>
            </w:pPr>
            <w:r/>
            <w:r>
              <w:rPr>
                <w:rFonts w:ascii="Times New Roman" w:hAnsi="Times New Roman"/>
                <w:sz w:val="22"/>
              </w:rPr>
              <w:t>CitasFragment</w:t>
            </w:r>
          </w:p>
        </w:tc>
        <w:tc>
          <w:tcPr>
            <w:tcW w:type="dxa" w:w="3120"/>
            <w:tcMar>
              <w:top w:w="40" w:type="dxa"/>
              <w:bottom w:w="40" w:type="dxa"/>
              <w:start w:w="80" w:type="dxa"/>
              <w:end w:w="80" w:type="dxa"/>
            </w:tcMar>
            <w:tcBorders>
              <w:bottom w:val="single" w:sz="6" w:space="0" w:color="000000"/>
            </w:tcBorders>
          </w:tcPr>
          <w:p>
            <w:pPr>
              <w:spacing w:line="240" w:lineRule="auto"/>
            </w:pPr>
            <w:r/>
            <w:r>
              <w:rPr>
                <w:rFonts w:ascii="Times New Roman" w:hAnsi="Times New Roman"/>
                <w:sz w:val="22"/>
              </w:rPr>
              <w:t>Fragment</w:t>
            </w:r>
          </w:p>
        </w:tc>
        <w:tc>
          <w:tcPr>
            <w:tcW w:type="dxa" w:w="3120"/>
            <w:tcMar>
              <w:top w:w="40" w:type="dxa"/>
              <w:bottom w:w="40" w:type="dxa"/>
              <w:start w:w="80" w:type="dxa"/>
              <w:end w:w="80" w:type="dxa"/>
            </w:tcMar>
            <w:tcBorders>
              <w:bottom w:val="single" w:sz="6" w:space="0" w:color="000000"/>
            </w:tcBorders>
          </w:tcPr>
          <w:p>
            <w:pPr>
              <w:spacing w:line="240" w:lineRule="auto"/>
            </w:pPr>
            <w:r/>
            <w:r>
              <w:rPr>
                <w:rFonts w:ascii="Times New Roman" w:hAnsi="Times New Roman"/>
                <w:sz w:val="22"/>
              </w:rPr>
              <w:t>Formulario de agendamiento de citas: nombre de mascota, selección de servicio, fecha, hora y confirmación.</w:t>
            </w:r>
          </w:p>
        </w:tc>
      </w:tr>
    </w:tbl>
    <w:p>
      <w:pPr>
        <w:spacing w:after="200" w:line="240" w:lineRule="auto"/>
      </w:pPr>
      <w:r>
        <w:rPr>
          <w:rFonts w:ascii="Times New Roman" w:hAnsi="Times New Roman"/>
          <w:b w:val="0"/>
          <w:i w:val="0"/>
          <w:sz w:val="24"/>
        </w:rPr>
      </w:r>
    </w:p>
    <w:p>
      <w:pPr>
        <w:spacing w:before="360" w:after="120" w:line="480" w:lineRule="auto"/>
        <w:jc w:val="center"/>
      </w:pPr>
      <w:r>
        <w:rPr>
          <w:rFonts w:ascii="Times New Roman" w:hAnsi="Times New Roman"/>
          <w:b/>
          <w:sz w:val="24"/>
        </w:rPr>
        <w:t>Interfaz Creada para Cada Actividad y Fragmento</w:t>
      </w:r>
    </w:p>
    <w:p>
      <w:pPr>
        <w:spacing w:after="0" w:line="480" w:lineRule="auto"/>
        <w:ind w:firstLine="720"/>
      </w:pPr>
      <w:r>
        <w:rPr>
          <w:rFonts w:ascii="Times New Roman" w:hAnsi="Times New Roman"/>
          <w:b w:val="0"/>
          <w:i w:val="0"/>
          <w:sz w:val="24"/>
        </w:rPr>
        <w:t>Las figuras siguientes muestran capturas reales, tomadas directamente del emulador Android, que evidencian la interfaz en ejecución y la navegación funcional entre los seis componentes.</w:t>
      </w:r>
    </w:p>
    <w:p>
      <w:pPr>
        <w:spacing w:after="0" w:line="240" w:lineRule="auto"/>
      </w:pPr>
      <w:r>
        <w:rPr>
          <w:rFonts w:ascii="Times New Roman" w:hAnsi="Times New Roman"/>
          <w:b/>
          <w:i w:val="0"/>
          <w:sz w:val="24"/>
        </w:rPr>
        <w:t>Figura 1</w:t>
      </w:r>
    </w:p>
    <w:p>
      <w:pPr>
        <w:spacing w:after="160" w:line="240" w:lineRule="auto"/>
      </w:pPr>
      <w:r>
        <w:rPr>
          <w:rFonts w:ascii="Times New Roman" w:hAnsi="Times New Roman"/>
          <w:b w:val="0"/>
          <w:i/>
          <w:sz w:val="24"/>
        </w:rPr>
        <w:t>Estado Inicial de MainActivity (MenuFragment + PerfilFragment)</w:t>
      </w:r>
    </w:p>
    <w:p>
      <w:pPr>
        <w:jc w:val="center"/>
      </w:pPr>
      <w:r>
        <w:drawing>
          <wp:inline xmlns:a="http://schemas.openxmlformats.org/drawingml/2006/main" xmlns:pic="http://schemas.openxmlformats.org/drawingml/2006/picture">
            <wp:extent cx="2377440" cy="5151120"/>
            <wp:docPr id="1" name="Picture 1"/>
            <wp:cNvGraphicFramePr>
              <a:graphicFrameLocks noChangeAspect="1"/>
            </wp:cNvGraphicFramePr>
            <a:graphic>
              <a:graphicData uri="http://schemas.openxmlformats.org/drawingml/2006/picture">
                <pic:pic>
                  <pic:nvPicPr>
                    <pic:cNvPr id="0" name="dogcare_main.png"/>
                    <pic:cNvPicPr/>
                  </pic:nvPicPr>
                  <pic:blipFill>
                    <a:blip r:embed="rId10"/>
                    <a:stretch>
                      <a:fillRect/>
                    </a:stretch>
                  </pic:blipFill>
                  <pic:spPr>
                    <a:xfrm>
                      <a:off x="0" y="0"/>
                      <a:ext cx="2377440" cy="5151120"/>
                    </a:xfrm>
                    <a:prstGeom prst="rect"/>
                  </pic:spPr>
                </pic:pic>
              </a:graphicData>
            </a:graphic>
          </wp:inline>
        </w:drawing>
      </w:r>
    </w:p>
    <w:p>
      <w:pPr>
        <w:spacing w:after="280" w:line="240" w:lineRule="auto"/>
      </w:pPr>
      <w:r>
        <w:rPr>
          <w:rFonts w:ascii="Times New Roman" w:hAnsi="Times New Roman"/>
          <w:b w:val="0"/>
          <w:i/>
          <w:sz w:val="22"/>
        </w:rPr>
        <w:t>Nota. activity_main.xml renderiza fragment_menu.xml (panel izquierdo) y fragment_perfil.xml (panel derecho, valores por defecto).</w:t>
      </w:r>
    </w:p>
    <w:p>
      <w:pPr>
        <w:spacing w:after="0" w:line="240" w:lineRule="auto"/>
      </w:pPr>
      <w:r>
        <w:rPr>
          <w:rFonts w:ascii="Times New Roman" w:hAnsi="Times New Roman"/>
          <w:b/>
          <w:i w:val="0"/>
          <w:sz w:val="24"/>
        </w:rPr>
        <w:t>Figura 2</w:t>
      </w:r>
    </w:p>
    <w:p>
      <w:pPr>
        <w:spacing w:after="160" w:line="240" w:lineRule="auto"/>
      </w:pPr>
      <w:r>
        <w:rPr>
          <w:rFonts w:ascii="Times New Roman" w:hAnsi="Times New Roman"/>
          <w:b w:val="0"/>
          <w:i/>
          <w:sz w:val="24"/>
        </w:rPr>
        <w:t>Panel Derecho tras Tocar el Botón Fotos</w:t>
      </w:r>
    </w:p>
    <w:p>
      <w:pPr>
        <w:jc w:val="center"/>
      </w:pPr>
      <w:r>
        <w:drawing>
          <wp:inline xmlns:a="http://schemas.openxmlformats.org/drawingml/2006/main" xmlns:pic="http://schemas.openxmlformats.org/drawingml/2006/picture">
            <wp:extent cx="2377440" cy="5151120"/>
            <wp:docPr id="2" name="Picture 2"/>
            <wp:cNvGraphicFramePr>
              <a:graphicFrameLocks noChangeAspect="1"/>
            </wp:cNvGraphicFramePr>
            <a:graphic>
              <a:graphicData uri="http://schemas.openxmlformats.org/drawingml/2006/picture">
                <pic:pic>
                  <pic:nvPicPr>
                    <pic:cNvPr id="0" name="dogcare_fotos.png"/>
                    <pic:cNvPicPr/>
                  </pic:nvPicPr>
                  <pic:blipFill>
                    <a:blip r:embed="rId11"/>
                    <a:stretch>
                      <a:fillRect/>
                    </a:stretch>
                  </pic:blipFill>
                  <pic:spPr>
                    <a:xfrm>
                      <a:off x="0" y="0"/>
                      <a:ext cx="2377440" cy="5151120"/>
                    </a:xfrm>
                    <a:prstGeom prst="rect"/>
                  </pic:spPr>
                </pic:pic>
              </a:graphicData>
            </a:graphic>
          </wp:inline>
        </w:drawing>
      </w:r>
    </w:p>
    <w:p>
      <w:pPr>
        <w:spacing w:after="280" w:line="240" w:lineRule="auto"/>
      </w:pPr>
      <w:r>
        <w:rPr>
          <w:rFonts w:ascii="Times New Roman" w:hAnsi="Times New Roman"/>
          <w:b w:val="0"/>
          <w:i/>
          <w:sz w:val="22"/>
        </w:rPr>
        <w:t>Nota. Al tocar Fotos, el método mostrarFotos() reemplaza rightFragmentContainer por FotosFragment.</w:t>
      </w:r>
    </w:p>
    <w:p>
      <w:pPr>
        <w:spacing w:after="0" w:line="240" w:lineRule="auto"/>
      </w:pPr>
      <w:r>
        <w:rPr>
          <w:rFonts w:ascii="Times New Roman" w:hAnsi="Times New Roman"/>
          <w:b/>
          <w:i w:val="0"/>
          <w:sz w:val="24"/>
        </w:rPr>
        <w:t>Figura 3</w:t>
      </w:r>
    </w:p>
    <w:p>
      <w:pPr>
        <w:spacing w:after="160" w:line="240" w:lineRule="auto"/>
      </w:pPr>
      <w:r>
        <w:rPr>
          <w:rFonts w:ascii="Times New Roman" w:hAnsi="Times New Roman"/>
          <w:b w:val="0"/>
          <w:i/>
          <w:sz w:val="24"/>
        </w:rPr>
        <w:t>Menú Ampliado con los Botones Servicios y Citas</w:t>
      </w:r>
    </w:p>
    <w:p>
      <w:pPr>
        <w:jc w:val="center"/>
      </w:pPr>
      <w:r>
        <w:drawing>
          <wp:inline xmlns:a="http://schemas.openxmlformats.org/drawingml/2006/main" xmlns:pic="http://schemas.openxmlformats.org/drawingml/2006/picture">
            <wp:extent cx="2377440" cy="5151120"/>
            <wp:docPr id="3" name="Picture 3"/>
            <wp:cNvGraphicFramePr>
              <a:graphicFrameLocks noChangeAspect="1"/>
            </wp:cNvGraphicFramePr>
            <a:graphic>
              <a:graphicData uri="http://schemas.openxmlformats.org/drawingml/2006/picture">
                <pic:pic>
                  <pic:nvPicPr>
                    <pic:cNvPr id="0" name="dogcare_menu4d.png"/>
                    <pic:cNvPicPr/>
                  </pic:nvPicPr>
                  <pic:blipFill>
                    <a:blip r:embed="rId12"/>
                    <a:stretch>
                      <a:fillRect/>
                    </a:stretch>
                  </pic:blipFill>
                  <pic:spPr>
                    <a:xfrm>
                      <a:off x="0" y="0"/>
                      <a:ext cx="2377440" cy="5151120"/>
                    </a:xfrm>
                    <a:prstGeom prst="rect"/>
                  </pic:spPr>
                </pic:pic>
              </a:graphicData>
            </a:graphic>
          </wp:inline>
        </w:drawing>
      </w:r>
    </w:p>
    <w:p>
      <w:pPr>
        <w:spacing w:after="280" w:line="240" w:lineRule="auto"/>
      </w:pPr>
      <w:r>
        <w:rPr>
          <w:rFonts w:ascii="Times New Roman" w:hAnsi="Times New Roman"/>
          <w:b w:val="0"/>
          <w:i/>
          <w:sz w:val="22"/>
        </w:rPr>
        <w:t>Nota. fragment_menu.xml ahora incluye cuatro botones; btnServicios y btnCitas se agregaron manteniendo el mismo patrón de navegación.</w:t>
      </w:r>
    </w:p>
    <w:p>
      <w:pPr>
        <w:spacing w:after="0" w:line="240" w:lineRule="auto"/>
      </w:pPr>
      <w:r>
        <w:rPr>
          <w:rFonts w:ascii="Times New Roman" w:hAnsi="Times New Roman"/>
          <w:b/>
          <w:i w:val="0"/>
          <w:sz w:val="24"/>
        </w:rPr>
        <w:t>Figura 4</w:t>
      </w:r>
    </w:p>
    <w:p>
      <w:pPr>
        <w:spacing w:after="160" w:line="240" w:lineRule="auto"/>
      </w:pPr>
      <w:r>
        <w:rPr>
          <w:rFonts w:ascii="Times New Roman" w:hAnsi="Times New Roman"/>
          <w:b w:val="0"/>
          <w:i/>
          <w:sz w:val="24"/>
        </w:rPr>
        <w:t>ServiciosFragment con el Detalle de un Servicio Seleccionado</w:t>
      </w:r>
    </w:p>
    <w:p>
      <w:pPr>
        <w:jc w:val="center"/>
      </w:pPr>
      <w:r>
        <w:drawing>
          <wp:inline xmlns:a="http://schemas.openxmlformats.org/drawingml/2006/main" xmlns:pic="http://schemas.openxmlformats.org/drawingml/2006/picture">
            <wp:extent cx="3108960" cy="6736080"/>
            <wp:docPr id="4" name="Picture 4"/>
            <wp:cNvGraphicFramePr>
              <a:graphicFrameLocks noChangeAspect="1"/>
            </wp:cNvGraphicFramePr>
            <a:graphic>
              <a:graphicData uri="http://schemas.openxmlformats.org/drawingml/2006/picture">
                <pic:pic>
                  <pic:nvPicPr>
                    <pic:cNvPr id="0" name="dogcare_servdetalle.png"/>
                    <pic:cNvPicPr/>
                  </pic:nvPicPr>
                  <pic:blipFill>
                    <a:blip r:embed="rId13"/>
                    <a:stretch>
                      <a:fillRect/>
                    </a:stretch>
                  </pic:blipFill>
                  <pic:spPr>
                    <a:xfrm>
                      <a:off x="0" y="0"/>
                      <a:ext cx="3108960" cy="6736080"/>
                    </a:xfrm>
                    <a:prstGeom prst="rect"/>
                  </pic:spPr>
                </pic:pic>
              </a:graphicData>
            </a:graphic>
          </wp:inline>
        </w:drawing>
      </w:r>
    </w:p>
    <w:p>
      <w:pPr>
        <w:spacing w:after="280" w:line="240" w:lineRule="auto"/>
      </w:pPr>
      <w:r>
        <w:rPr>
          <w:rFonts w:ascii="Times New Roman" w:hAnsi="Times New Roman"/>
          <w:b w:val="0"/>
          <w:i/>
          <w:sz w:val="22"/>
        </w:rPr>
        <w:t>Nota. Al tocar “Vacunación”, mostrarDetalleServicio() actualiza tvServicioDetalle con la descripción correspondiente.</w:t>
      </w:r>
    </w:p>
    <w:p>
      <w:pPr>
        <w:spacing w:after="0" w:line="240" w:lineRule="auto"/>
      </w:pPr>
      <w:r>
        <w:rPr>
          <w:rFonts w:ascii="Times New Roman" w:hAnsi="Times New Roman"/>
          <w:b/>
          <w:i w:val="0"/>
          <w:sz w:val="24"/>
        </w:rPr>
        <w:t>Figura 5</w:t>
      </w:r>
    </w:p>
    <w:p>
      <w:pPr>
        <w:spacing w:after="160" w:line="240" w:lineRule="auto"/>
      </w:pPr>
      <w:r>
        <w:rPr>
          <w:rFonts w:ascii="Times New Roman" w:hAnsi="Times New Roman"/>
          <w:b w:val="0"/>
          <w:i/>
          <w:sz w:val="24"/>
        </w:rPr>
        <w:t>CitasFragment tras Agendar una Cita Completa</w:t>
      </w:r>
    </w:p>
    <w:p>
      <w:pPr>
        <w:jc w:val="center"/>
      </w:pPr>
      <w:r>
        <w:drawing>
          <wp:inline xmlns:a="http://schemas.openxmlformats.org/drawingml/2006/main" xmlns:pic="http://schemas.openxmlformats.org/drawingml/2006/picture">
            <wp:extent cx="3108960" cy="6736080"/>
            <wp:docPr id="5" name="Picture 5"/>
            <wp:cNvGraphicFramePr>
              <a:graphicFrameLocks noChangeAspect="1"/>
            </wp:cNvGraphicFramePr>
            <a:graphic>
              <a:graphicData uri="http://schemas.openxmlformats.org/drawingml/2006/picture">
                <pic:pic>
                  <pic:nvPicPr>
                    <pic:cNvPr id="0" name="dogcare_cita_confirmada.png"/>
                    <pic:cNvPicPr/>
                  </pic:nvPicPr>
                  <pic:blipFill>
                    <a:blip r:embed="rId14"/>
                    <a:stretch>
                      <a:fillRect/>
                    </a:stretch>
                  </pic:blipFill>
                  <pic:spPr>
                    <a:xfrm>
                      <a:off x="0" y="0"/>
                      <a:ext cx="3108960" cy="6736080"/>
                    </a:xfrm>
                    <a:prstGeom prst="rect"/>
                  </pic:spPr>
                </pic:pic>
              </a:graphicData>
            </a:graphic>
          </wp:inline>
        </w:drawing>
      </w:r>
    </w:p>
    <w:p>
      <w:pPr>
        <w:spacing w:after="280" w:line="240" w:lineRule="auto"/>
      </w:pPr>
      <w:r>
        <w:rPr>
          <w:rFonts w:ascii="Times New Roman" w:hAnsi="Times New Roman"/>
          <w:b w:val="0"/>
          <w:i/>
          <w:sz w:val="22"/>
        </w:rPr>
        <w:t>Nota. Flujo completo verificado en el emulador: nombre de mascota, servicio, fecha (DatePickerDialog), hora (TimePickerDialog) y confirmación en tvConfirmacion.</w:t>
      </w:r>
    </w:p>
    <w:p>
      <w:pPr>
        <w:spacing w:before="360" w:after="120" w:line="480" w:lineRule="auto"/>
        <w:jc w:val="center"/>
      </w:pPr>
      <w:r>
        <w:rPr>
          <w:rFonts w:ascii="Times New Roman" w:hAnsi="Times New Roman"/>
          <w:b/>
          <w:sz w:val="24"/>
        </w:rPr>
        <w:t>Identificadores y Propiedades Asignados a Cada Vista</w:t>
      </w:r>
    </w:p>
    <w:p>
      <w:pPr>
        <w:spacing w:after="0" w:line="480" w:lineRule="auto"/>
        <w:ind w:firstLine="720"/>
      </w:pPr>
      <w:r>
        <w:rPr>
          <w:rFonts w:ascii="Times New Roman" w:hAnsi="Times New Roman"/>
          <w:b w:val="0"/>
          <w:i w:val="0"/>
          <w:sz w:val="24"/>
        </w:rPr>
        <w:t>A continuación se relacionan los identificadores (android:id) y las propiedades visuales definidas en el código XML de cada layout.</w:t>
      </w:r>
    </w:p>
    <w:p>
      <w:pPr>
        <w:spacing w:before="280" w:after="80" w:line="480" w:lineRule="auto"/>
        <w:jc w:val="left"/>
      </w:pPr>
      <w:r>
        <w:rPr>
          <w:rFonts w:ascii="Times New Roman" w:hAnsi="Times New Roman"/>
          <w:b/>
          <w:sz w:val="24"/>
        </w:rPr>
        <w:t>activity_main.xml</w:t>
      </w:r>
    </w:p>
    <w:p>
      <w:pPr>
        <w:spacing w:after="0" w:line="240" w:lineRule="auto"/>
      </w:pPr>
      <w:r>
        <w:rPr>
          <w:rFonts w:ascii="Times New Roman" w:hAnsi="Times New Roman"/>
          <w:b/>
          <w:i w:val="0"/>
          <w:sz w:val="24"/>
        </w:rPr>
        <w:t>Tabla 2</w:t>
      </w:r>
    </w:p>
    <w:p>
      <w:pPr>
        <w:spacing w:after="120" w:line="240" w:lineRule="auto"/>
      </w:pPr>
      <w:r>
        <w:rPr>
          <w:rFonts w:ascii="Times New Roman" w:hAnsi="Times New Roman"/>
          <w:b w:val="0"/>
          <w:i/>
          <w:sz w:val="24"/>
        </w:rPr>
        <w:t>Identificadores y Propiedades — activity_main.xml</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2304"/>
        <w:gridCol w:w="1440"/>
        <w:gridCol w:w="4896"/>
      </w:tblGrid>
      <w:tr>
        <w:tc>
          <w:tcPr>
            <w:tcW w:type="dxa" w:w="3120"/>
            <w:tcMar>
              <w:top w:w="40" w:type="dxa"/>
              <w:bottom w:w="40" w:type="dxa"/>
              <w:start w:w="80" w:type="dxa"/>
              <w:end w:w="80" w:type="dxa"/>
            </w:tcMar>
            <w:tcBorders>
              <w:top w:val="single" w:sz="6" w:space="0" w:color="000000"/>
            </w:tcBorders>
            <w:tcBorders>
              <w:bottom w:val="single" w:sz="6" w:space="0" w:color="000000"/>
            </w:tcBorders>
          </w:tcPr>
          <w:p>
            <w:pPr>
              <w:spacing w:line="240" w:lineRule="auto"/>
            </w:pPr>
            <w:r/>
            <w:r>
              <w:rPr>
                <w:rFonts w:ascii="Times New Roman" w:hAnsi="Times New Roman"/>
                <w:b/>
                <w:sz w:val="22"/>
              </w:rPr>
              <w:t>ID</w:t>
            </w:r>
          </w:p>
        </w:tc>
        <w:tc>
          <w:tcPr>
            <w:tcW w:type="dxa" w:w="3120"/>
            <w:tcMar>
              <w:top w:w="40" w:type="dxa"/>
              <w:bottom w:w="40" w:type="dxa"/>
              <w:start w:w="80" w:type="dxa"/>
              <w:end w:w="80" w:type="dxa"/>
            </w:tcMar>
            <w:tcBorders>
              <w:top w:val="single" w:sz="6" w:space="0" w:color="000000"/>
            </w:tcBorders>
            <w:tcBorders>
              <w:bottom w:val="single" w:sz="6" w:space="0" w:color="000000"/>
            </w:tcBorders>
          </w:tcPr>
          <w:p>
            <w:pPr>
              <w:spacing w:line="240" w:lineRule="auto"/>
            </w:pPr>
            <w:r/>
            <w:r>
              <w:rPr>
                <w:rFonts w:ascii="Times New Roman" w:hAnsi="Times New Roman"/>
                <w:b/>
                <w:sz w:val="22"/>
              </w:rPr>
              <w:t>Vista</w:t>
            </w:r>
          </w:p>
        </w:tc>
        <w:tc>
          <w:tcPr>
            <w:tcW w:type="dxa" w:w="3120"/>
            <w:tcMar>
              <w:top w:w="40" w:type="dxa"/>
              <w:bottom w:w="40" w:type="dxa"/>
              <w:start w:w="80" w:type="dxa"/>
              <w:end w:w="80" w:type="dxa"/>
            </w:tcMar>
            <w:tcBorders>
              <w:top w:val="single" w:sz="6" w:space="0" w:color="000000"/>
            </w:tcBorders>
            <w:tcBorders>
              <w:bottom w:val="single" w:sz="6" w:space="0" w:color="000000"/>
            </w:tcBorders>
          </w:tcPr>
          <w:p>
            <w:pPr>
              <w:spacing w:line="240" w:lineRule="auto"/>
            </w:pPr>
            <w:r/>
            <w:r>
              <w:rPr>
                <w:rFonts w:ascii="Times New Roman" w:hAnsi="Times New Roman"/>
                <w:b/>
                <w:sz w:val="22"/>
              </w:rPr>
              <w:t>Propiedades clave</w:t>
            </w:r>
          </w:p>
        </w:tc>
      </w:tr>
      <w:tr>
        <w:tc>
          <w:tcPr>
            <w:tcW w:type="dxa" w:w="3120"/>
            <w:tcMar>
              <w:top w:w="40" w:type="dxa"/>
              <w:bottom w:w="40" w:type="dxa"/>
              <w:start w:w="80" w:type="dxa"/>
              <w:end w:w="80" w:type="dxa"/>
            </w:tcMar>
          </w:tcPr>
          <w:p>
            <w:pPr>
              <w:spacing w:line="240" w:lineRule="auto"/>
            </w:pPr>
            <w:r/>
            <w:r>
              <w:rPr>
                <w:rFonts w:ascii="Consolas" w:hAnsi="Consolas"/>
                <w:sz w:val="22"/>
              </w:rPr>
              <w:t>@id/main</w:t>
            </w:r>
          </w:p>
        </w:tc>
        <w:tc>
          <w:tcPr>
            <w:tcW w:type="dxa" w:w="3120"/>
            <w:tcMar>
              <w:top w:w="40" w:type="dxa"/>
              <w:bottom w:w="40" w:type="dxa"/>
              <w:start w:w="80" w:type="dxa"/>
              <w:end w:w="80" w:type="dxa"/>
            </w:tcMar>
          </w:tcPr>
          <w:p>
            <w:pPr>
              <w:spacing w:line="240" w:lineRule="auto"/>
            </w:pPr>
            <w:r/>
            <w:r>
              <w:rPr>
                <w:rFonts w:ascii="Times New Roman" w:hAnsi="Times New Roman"/>
                <w:sz w:val="22"/>
              </w:rPr>
              <w:t>LinearLayout (raíz)</w:t>
            </w:r>
          </w:p>
        </w:tc>
        <w:tc>
          <w:tcPr>
            <w:tcW w:type="dxa" w:w="3120"/>
            <w:tcMar>
              <w:top w:w="40" w:type="dxa"/>
              <w:bottom w:w="40" w:type="dxa"/>
              <w:start w:w="80" w:type="dxa"/>
              <w:end w:w="80" w:type="dxa"/>
            </w:tcMar>
          </w:tcPr>
          <w:p>
            <w:pPr>
              <w:spacing w:line="240" w:lineRule="auto"/>
            </w:pPr>
            <w:r/>
            <w:r>
              <w:rPr>
                <w:rFonts w:ascii="Times New Roman" w:hAnsi="Times New Roman"/>
                <w:sz w:val="22"/>
              </w:rPr>
              <w:t>orientation="horizontal", baselineAligned="false", match_parent</w:t>
            </w:r>
          </w:p>
        </w:tc>
      </w:tr>
      <w:tr>
        <w:tc>
          <w:tcPr>
            <w:tcW w:type="dxa" w:w="3120"/>
            <w:tcMar>
              <w:top w:w="40" w:type="dxa"/>
              <w:bottom w:w="40" w:type="dxa"/>
              <w:start w:w="80" w:type="dxa"/>
              <w:end w:w="80" w:type="dxa"/>
            </w:tcMar>
          </w:tcPr>
          <w:p>
            <w:pPr>
              <w:spacing w:line="240" w:lineRule="auto"/>
            </w:pPr>
            <w:r/>
            <w:r>
              <w:rPr>
                <w:rFonts w:ascii="Consolas" w:hAnsi="Consolas"/>
                <w:sz w:val="22"/>
              </w:rPr>
              <w:t>@id/leftFragmentContainer</w:t>
            </w:r>
          </w:p>
        </w:tc>
        <w:tc>
          <w:tcPr>
            <w:tcW w:type="dxa" w:w="3120"/>
            <w:tcMar>
              <w:top w:w="40" w:type="dxa"/>
              <w:bottom w:w="40" w:type="dxa"/>
              <w:start w:w="80" w:type="dxa"/>
              <w:end w:w="80" w:type="dxa"/>
            </w:tcMar>
          </w:tcPr>
          <w:p>
            <w:pPr>
              <w:spacing w:line="240" w:lineRule="auto"/>
            </w:pPr>
            <w:r/>
            <w:r>
              <w:rPr>
                <w:rFonts w:ascii="Times New Roman" w:hAnsi="Times New Roman"/>
                <w:sz w:val="22"/>
              </w:rPr>
              <w:t>FrameLayout</w:t>
            </w:r>
          </w:p>
        </w:tc>
        <w:tc>
          <w:tcPr>
            <w:tcW w:type="dxa" w:w="3120"/>
            <w:tcMar>
              <w:top w:w="40" w:type="dxa"/>
              <w:bottom w:w="40" w:type="dxa"/>
              <w:start w:w="80" w:type="dxa"/>
              <w:end w:w="80" w:type="dxa"/>
            </w:tcMar>
          </w:tcPr>
          <w:p>
            <w:pPr>
              <w:spacing w:line="240" w:lineRule="auto"/>
            </w:pPr>
            <w:r/>
            <w:r>
              <w:rPr>
                <w:rFonts w:ascii="Times New Roman" w:hAnsi="Times New Roman"/>
                <w:sz w:val="22"/>
              </w:rPr>
              <w:t>layout_width=0dp, layout_weight=1</w:t>
            </w:r>
          </w:p>
        </w:tc>
      </w:tr>
      <w:tr>
        <w:tc>
          <w:tcPr>
            <w:tcW w:type="dxa" w:w="3120"/>
            <w:tcMar>
              <w:top w:w="40" w:type="dxa"/>
              <w:bottom w:w="40" w:type="dxa"/>
              <w:start w:w="80" w:type="dxa"/>
              <w:end w:w="80" w:type="dxa"/>
            </w:tcMar>
            <w:tcBorders>
              <w:bottom w:val="single" w:sz="6" w:space="0" w:color="000000"/>
            </w:tcBorders>
          </w:tcPr>
          <w:p>
            <w:pPr>
              <w:spacing w:line="240" w:lineRule="auto"/>
            </w:pPr>
            <w:r/>
            <w:r>
              <w:rPr>
                <w:rFonts w:ascii="Consolas" w:hAnsi="Consolas"/>
                <w:sz w:val="22"/>
              </w:rPr>
              <w:t>@id/rightFragmentContainer</w:t>
            </w:r>
          </w:p>
        </w:tc>
        <w:tc>
          <w:tcPr>
            <w:tcW w:type="dxa" w:w="3120"/>
            <w:tcMar>
              <w:top w:w="40" w:type="dxa"/>
              <w:bottom w:w="40" w:type="dxa"/>
              <w:start w:w="80" w:type="dxa"/>
              <w:end w:w="80" w:type="dxa"/>
            </w:tcMar>
            <w:tcBorders>
              <w:bottom w:val="single" w:sz="6" w:space="0" w:color="000000"/>
            </w:tcBorders>
          </w:tcPr>
          <w:p>
            <w:pPr>
              <w:spacing w:line="240" w:lineRule="auto"/>
            </w:pPr>
            <w:r/>
            <w:r>
              <w:rPr>
                <w:rFonts w:ascii="Times New Roman" w:hAnsi="Times New Roman"/>
                <w:sz w:val="22"/>
              </w:rPr>
              <w:t>FrameLayout</w:t>
            </w:r>
          </w:p>
        </w:tc>
        <w:tc>
          <w:tcPr>
            <w:tcW w:type="dxa" w:w="3120"/>
            <w:tcMar>
              <w:top w:w="40" w:type="dxa"/>
              <w:bottom w:w="40" w:type="dxa"/>
              <w:start w:w="80" w:type="dxa"/>
              <w:end w:w="80" w:type="dxa"/>
            </w:tcMar>
            <w:tcBorders>
              <w:bottom w:val="single" w:sz="6" w:space="0" w:color="000000"/>
            </w:tcBorders>
          </w:tcPr>
          <w:p>
            <w:pPr>
              <w:spacing w:line="240" w:lineRule="auto"/>
            </w:pPr>
            <w:r/>
            <w:r>
              <w:rPr>
                <w:rFonts w:ascii="Times New Roman" w:hAnsi="Times New Roman"/>
                <w:sz w:val="22"/>
              </w:rPr>
              <w:t>layout_width=0dp, layout_weight=2</w:t>
            </w:r>
          </w:p>
        </w:tc>
      </w:tr>
    </w:tbl>
    <w:p>
      <w:pPr>
        <w:spacing w:after="200" w:line="240" w:lineRule="auto"/>
      </w:pPr>
      <w:r>
        <w:rPr>
          <w:rFonts w:ascii="Times New Roman" w:hAnsi="Times New Roman"/>
          <w:b w:val="0"/>
          <w:i w:val="0"/>
          <w:sz w:val="24"/>
        </w:rPr>
      </w:r>
    </w:p>
    <w:p>
      <w:pPr>
        <w:spacing w:before="280" w:after="80" w:line="480" w:lineRule="auto"/>
        <w:jc w:val="left"/>
      </w:pPr>
      <w:r>
        <w:rPr>
          <w:rFonts w:ascii="Times New Roman" w:hAnsi="Times New Roman"/>
          <w:b/>
          <w:sz w:val="24"/>
        </w:rPr>
        <w:t>fragment_menu.xml</w:t>
      </w:r>
    </w:p>
    <w:p>
      <w:pPr>
        <w:spacing w:after="0" w:line="240" w:lineRule="auto"/>
      </w:pPr>
      <w:r>
        <w:rPr>
          <w:rFonts w:ascii="Times New Roman" w:hAnsi="Times New Roman"/>
          <w:b/>
          <w:i w:val="0"/>
          <w:sz w:val="24"/>
        </w:rPr>
        <w:t>Tabla 3</w:t>
      </w:r>
    </w:p>
    <w:p>
      <w:pPr>
        <w:spacing w:after="120" w:line="240" w:lineRule="auto"/>
      </w:pPr>
      <w:r>
        <w:rPr>
          <w:rFonts w:ascii="Times New Roman" w:hAnsi="Times New Roman"/>
          <w:b w:val="0"/>
          <w:i/>
          <w:sz w:val="24"/>
        </w:rPr>
        <w:t>Identificadores y Propiedades — fragment_menu.xml</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2304"/>
        <w:gridCol w:w="1440"/>
        <w:gridCol w:w="4896"/>
      </w:tblGrid>
      <w:tr>
        <w:tc>
          <w:tcPr>
            <w:tcW w:type="dxa" w:w="3120"/>
            <w:tcMar>
              <w:top w:w="40" w:type="dxa"/>
              <w:bottom w:w="40" w:type="dxa"/>
              <w:start w:w="80" w:type="dxa"/>
              <w:end w:w="80" w:type="dxa"/>
            </w:tcMar>
            <w:tcBorders>
              <w:top w:val="single" w:sz="6" w:space="0" w:color="000000"/>
            </w:tcBorders>
            <w:tcBorders>
              <w:bottom w:val="single" w:sz="6" w:space="0" w:color="000000"/>
            </w:tcBorders>
          </w:tcPr>
          <w:p>
            <w:pPr>
              <w:spacing w:line="240" w:lineRule="auto"/>
            </w:pPr>
            <w:r/>
            <w:r>
              <w:rPr>
                <w:rFonts w:ascii="Times New Roman" w:hAnsi="Times New Roman"/>
                <w:b/>
                <w:sz w:val="22"/>
              </w:rPr>
              <w:t>ID</w:t>
            </w:r>
          </w:p>
        </w:tc>
        <w:tc>
          <w:tcPr>
            <w:tcW w:type="dxa" w:w="3120"/>
            <w:tcMar>
              <w:top w:w="40" w:type="dxa"/>
              <w:bottom w:w="40" w:type="dxa"/>
              <w:start w:w="80" w:type="dxa"/>
              <w:end w:w="80" w:type="dxa"/>
            </w:tcMar>
            <w:tcBorders>
              <w:top w:val="single" w:sz="6" w:space="0" w:color="000000"/>
            </w:tcBorders>
            <w:tcBorders>
              <w:bottom w:val="single" w:sz="6" w:space="0" w:color="000000"/>
            </w:tcBorders>
          </w:tcPr>
          <w:p>
            <w:pPr>
              <w:spacing w:line="240" w:lineRule="auto"/>
            </w:pPr>
            <w:r/>
            <w:r>
              <w:rPr>
                <w:rFonts w:ascii="Times New Roman" w:hAnsi="Times New Roman"/>
                <w:b/>
                <w:sz w:val="22"/>
              </w:rPr>
              <w:t>Vista</w:t>
            </w:r>
          </w:p>
        </w:tc>
        <w:tc>
          <w:tcPr>
            <w:tcW w:type="dxa" w:w="3120"/>
            <w:tcMar>
              <w:top w:w="40" w:type="dxa"/>
              <w:bottom w:w="40" w:type="dxa"/>
              <w:start w:w="80" w:type="dxa"/>
              <w:end w:w="80" w:type="dxa"/>
            </w:tcMar>
            <w:tcBorders>
              <w:top w:val="single" w:sz="6" w:space="0" w:color="000000"/>
            </w:tcBorders>
            <w:tcBorders>
              <w:bottom w:val="single" w:sz="6" w:space="0" w:color="000000"/>
            </w:tcBorders>
          </w:tcPr>
          <w:p>
            <w:pPr>
              <w:spacing w:line="240" w:lineRule="auto"/>
            </w:pPr>
            <w:r/>
            <w:r>
              <w:rPr>
                <w:rFonts w:ascii="Times New Roman" w:hAnsi="Times New Roman"/>
                <w:b/>
                <w:sz w:val="22"/>
              </w:rPr>
              <w:t>Propiedades clave</w:t>
            </w:r>
          </w:p>
        </w:tc>
      </w:tr>
      <w:tr>
        <w:tc>
          <w:tcPr>
            <w:tcW w:type="dxa" w:w="3120"/>
            <w:tcMar>
              <w:top w:w="40" w:type="dxa"/>
              <w:bottom w:w="40" w:type="dxa"/>
              <w:start w:w="80" w:type="dxa"/>
              <w:end w:w="80" w:type="dxa"/>
            </w:tcMar>
          </w:tcPr>
          <w:p>
            <w:pPr>
              <w:spacing w:line="240" w:lineRule="auto"/>
            </w:pPr>
            <w:r/>
            <w:r>
              <w:rPr>
                <w:rFonts w:ascii="Consolas" w:hAnsi="Consolas"/>
                <w:sz w:val="22"/>
              </w:rPr>
              <w:t>@id/btnPerfil</w:t>
            </w:r>
          </w:p>
        </w:tc>
        <w:tc>
          <w:tcPr>
            <w:tcW w:type="dxa" w:w="3120"/>
            <w:tcMar>
              <w:top w:w="40" w:type="dxa"/>
              <w:bottom w:w="40" w:type="dxa"/>
              <w:start w:w="80" w:type="dxa"/>
              <w:end w:w="80" w:type="dxa"/>
            </w:tcMar>
          </w:tcPr>
          <w:p>
            <w:pPr>
              <w:spacing w:line="240" w:lineRule="auto"/>
            </w:pPr>
            <w:r/>
            <w:r>
              <w:rPr>
                <w:rFonts w:ascii="Times New Roman" w:hAnsi="Times New Roman"/>
                <w:sz w:val="22"/>
              </w:rPr>
              <w:t>Button</w:t>
            </w:r>
          </w:p>
        </w:tc>
        <w:tc>
          <w:tcPr>
            <w:tcW w:type="dxa" w:w="3120"/>
            <w:tcMar>
              <w:top w:w="40" w:type="dxa"/>
              <w:bottom w:w="40" w:type="dxa"/>
              <w:start w:w="80" w:type="dxa"/>
              <w:end w:w="80" w:type="dxa"/>
            </w:tcMar>
          </w:tcPr>
          <w:p>
            <w:pPr>
              <w:spacing w:line="240" w:lineRule="auto"/>
            </w:pPr>
            <w:r/>
            <w:r>
              <w:rPr>
                <w:rFonts w:ascii="Times New Roman" w:hAnsi="Times New Roman"/>
                <w:sz w:val="22"/>
              </w:rPr>
              <w:t>text="Perfil", height=125dp, backgroundTint=@color/green</w:t>
            </w:r>
          </w:p>
        </w:tc>
      </w:tr>
      <w:tr>
        <w:tc>
          <w:tcPr>
            <w:tcW w:type="dxa" w:w="3120"/>
            <w:tcMar>
              <w:top w:w="40" w:type="dxa"/>
              <w:bottom w:w="40" w:type="dxa"/>
              <w:start w:w="80" w:type="dxa"/>
              <w:end w:w="80" w:type="dxa"/>
            </w:tcMar>
          </w:tcPr>
          <w:p>
            <w:pPr>
              <w:spacing w:line="240" w:lineRule="auto"/>
            </w:pPr>
            <w:r/>
            <w:r>
              <w:rPr>
                <w:rFonts w:ascii="Consolas" w:hAnsi="Consolas"/>
                <w:sz w:val="22"/>
              </w:rPr>
              <w:t>@id/btnFotos</w:t>
            </w:r>
          </w:p>
        </w:tc>
        <w:tc>
          <w:tcPr>
            <w:tcW w:type="dxa" w:w="3120"/>
            <w:tcMar>
              <w:top w:w="40" w:type="dxa"/>
              <w:bottom w:w="40" w:type="dxa"/>
              <w:start w:w="80" w:type="dxa"/>
              <w:end w:w="80" w:type="dxa"/>
            </w:tcMar>
          </w:tcPr>
          <w:p>
            <w:pPr>
              <w:spacing w:line="240" w:lineRule="auto"/>
            </w:pPr>
            <w:r/>
            <w:r>
              <w:rPr>
                <w:rFonts w:ascii="Times New Roman" w:hAnsi="Times New Roman"/>
                <w:sz w:val="22"/>
              </w:rPr>
              <w:t>Button</w:t>
            </w:r>
          </w:p>
        </w:tc>
        <w:tc>
          <w:tcPr>
            <w:tcW w:type="dxa" w:w="3120"/>
            <w:tcMar>
              <w:top w:w="40" w:type="dxa"/>
              <w:bottom w:w="40" w:type="dxa"/>
              <w:start w:w="80" w:type="dxa"/>
              <w:end w:w="80" w:type="dxa"/>
            </w:tcMar>
          </w:tcPr>
          <w:p>
            <w:pPr>
              <w:spacing w:line="240" w:lineRule="auto"/>
            </w:pPr>
            <w:r/>
            <w:r>
              <w:rPr>
                <w:rFonts w:ascii="Times New Roman" w:hAnsi="Times New Roman"/>
                <w:sz w:val="22"/>
              </w:rPr>
              <w:t>text="Fotos", height=50dp, backgroundTint=@color/green</w:t>
            </w:r>
          </w:p>
        </w:tc>
      </w:tr>
      <w:tr>
        <w:tc>
          <w:tcPr>
            <w:tcW w:type="dxa" w:w="3120"/>
            <w:tcMar>
              <w:top w:w="40" w:type="dxa"/>
              <w:bottom w:w="40" w:type="dxa"/>
              <w:start w:w="80" w:type="dxa"/>
              <w:end w:w="80" w:type="dxa"/>
            </w:tcMar>
          </w:tcPr>
          <w:p>
            <w:pPr>
              <w:spacing w:line="240" w:lineRule="auto"/>
            </w:pPr>
            <w:r/>
            <w:r>
              <w:rPr>
                <w:rFonts w:ascii="Consolas" w:hAnsi="Consolas"/>
                <w:sz w:val="22"/>
              </w:rPr>
              <w:t>@id/btnServicios</w:t>
            </w:r>
          </w:p>
        </w:tc>
        <w:tc>
          <w:tcPr>
            <w:tcW w:type="dxa" w:w="3120"/>
            <w:tcMar>
              <w:top w:w="40" w:type="dxa"/>
              <w:bottom w:w="40" w:type="dxa"/>
              <w:start w:w="80" w:type="dxa"/>
              <w:end w:w="80" w:type="dxa"/>
            </w:tcMar>
          </w:tcPr>
          <w:p>
            <w:pPr>
              <w:spacing w:line="240" w:lineRule="auto"/>
            </w:pPr>
            <w:r/>
            <w:r>
              <w:rPr>
                <w:rFonts w:ascii="Times New Roman" w:hAnsi="Times New Roman"/>
                <w:sz w:val="22"/>
              </w:rPr>
              <w:t>Button</w:t>
            </w:r>
          </w:p>
        </w:tc>
        <w:tc>
          <w:tcPr>
            <w:tcW w:type="dxa" w:w="3120"/>
            <w:tcMar>
              <w:top w:w="40" w:type="dxa"/>
              <w:bottom w:w="40" w:type="dxa"/>
              <w:start w:w="80" w:type="dxa"/>
              <w:end w:w="80" w:type="dxa"/>
            </w:tcMar>
          </w:tcPr>
          <w:p>
            <w:pPr>
              <w:spacing w:line="240" w:lineRule="auto"/>
            </w:pPr>
            <w:r/>
            <w:r>
              <w:rPr>
                <w:rFonts w:ascii="Times New Roman" w:hAnsi="Times New Roman"/>
                <w:sz w:val="22"/>
              </w:rPr>
              <w:t>text="Servicios", backgroundTint=@color/brown, textSize=12sp</w:t>
            </w:r>
          </w:p>
        </w:tc>
      </w:tr>
      <w:tr>
        <w:tc>
          <w:tcPr>
            <w:tcW w:type="dxa" w:w="3120"/>
            <w:tcMar>
              <w:top w:w="40" w:type="dxa"/>
              <w:bottom w:w="40" w:type="dxa"/>
              <w:start w:w="80" w:type="dxa"/>
              <w:end w:w="80" w:type="dxa"/>
            </w:tcMar>
            <w:tcBorders>
              <w:bottom w:val="single" w:sz="6" w:space="0" w:color="000000"/>
            </w:tcBorders>
          </w:tcPr>
          <w:p>
            <w:pPr>
              <w:spacing w:line="240" w:lineRule="auto"/>
            </w:pPr>
            <w:r/>
            <w:r>
              <w:rPr>
                <w:rFonts w:ascii="Consolas" w:hAnsi="Consolas"/>
                <w:sz w:val="22"/>
              </w:rPr>
              <w:t>@id/btnCitas</w:t>
            </w:r>
          </w:p>
        </w:tc>
        <w:tc>
          <w:tcPr>
            <w:tcW w:type="dxa" w:w="3120"/>
            <w:tcMar>
              <w:top w:w="40" w:type="dxa"/>
              <w:bottom w:w="40" w:type="dxa"/>
              <w:start w:w="80" w:type="dxa"/>
              <w:end w:w="80" w:type="dxa"/>
            </w:tcMar>
            <w:tcBorders>
              <w:bottom w:val="single" w:sz="6" w:space="0" w:color="000000"/>
            </w:tcBorders>
          </w:tcPr>
          <w:p>
            <w:pPr>
              <w:spacing w:line="240" w:lineRule="auto"/>
            </w:pPr>
            <w:r/>
            <w:r>
              <w:rPr>
                <w:rFonts w:ascii="Times New Roman" w:hAnsi="Times New Roman"/>
                <w:sz w:val="22"/>
              </w:rPr>
              <w:t>Button</w:t>
            </w:r>
          </w:p>
        </w:tc>
        <w:tc>
          <w:tcPr>
            <w:tcW w:type="dxa" w:w="3120"/>
            <w:tcMar>
              <w:top w:w="40" w:type="dxa"/>
              <w:bottom w:w="40" w:type="dxa"/>
              <w:start w:w="80" w:type="dxa"/>
              <w:end w:w="80" w:type="dxa"/>
            </w:tcMar>
            <w:tcBorders>
              <w:bottom w:val="single" w:sz="6" w:space="0" w:color="000000"/>
            </w:tcBorders>
          </w:tcPr>
          <w:p>
            <w:pPr>
              <w:spacing w:line="240" w:lineRule="auto"/>
            </w:pPr>
            <w:r/>
            <w:r>
              <w:rPr>
                <w:rFonts w:ascii="Times New Roman" w:hAnsi="Times New Roman"/>
                <w:sz w:val="22"/>
              </w:rPr>
              <w:t>text="Citas", height=50dp, backgroundTint=@color/brown</w:t>
            </w:r>
          </w:p>
        </w:tc>
      </w:tr>
    </w:tbl>
    <w:p>
      <w:pPr>
        <w:spacing w:after="200" w:line="240" w:lineRule="auto"/>
      </w:pPr>
      <w:r>
        <w:rPr>
          <w:rFonts w:ascii="Times New Roman" w:hAnsi="Times New Roman"/>
          <w:b w:val="0"/>
          <w:i w:val="0"/>
          <w:sz w:val="24"/>
        </w:rPr>
      </w:r>
    </w:p>
    <w:p>
      <w:pPr>
        <w:spacing w:before="280" w:after="80" w:line="480" w:lineRule="auto"/>
        <w:jc w:val="left"/>
      </w:pPr>
      <w:r>
        <w:rPr>
          <w:rFonts w:ascii="Times New Roman" w:hAnsi="Times New Roman"/>
          <w:b/>
          <w:sz w:val="24"/>
        </w:rPr>
        <w:t>fragment_perfil.xml</w:t>
      </w:r>
    </w:p>
    <w:p>
      <w:pPr>
        <w:spacing w:after="0" w:line="240" w:lineRule="auto"/>
      </w:pPr>
      <w:r>
        <w:rPr>
          <w:rFonts w:ascii="Times New Roman" w:hAnsi="Times New Roman"/>
          <w:b/>
          <w:i w:val="0"/>
          <w:sz w:val="24"/>
        </w:rPr>
        <w:t>Tabla 4</w:t>
      </w:r>
    </w:p>
    <w:p>
      <w:pPr>
        <w:spacing w:after="120" w:line="240" w:lineRule="auto"/>
      </w:pPr>
      <w:r>
        <w:rPr>
          <w:rFonts w:ascii="Times New Roman" w:hAnsi="Times New Roman"/>
          <w:b w:val="0"/>
          <w:i/>
          <w:sz w:val="24"/>
        </w:rPr>
        <w:t>Identificadores y Propiedades — fragment_perfil.xml</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2304"/>
        <w:gridCol w:w="1440"/>
        <w:gridCol w:w="4896"/>
      </w:tblGrid>
      <w:tr>
        <w:tc>
          <w:tcPr>
            <w:tcW w:type="dxa" w:w="3120"/>
            <w:tcMar>
              <w:top w:w="40" w:type="dxa"/>
              <w:bottom w:w="40" w:type="dxa"/>
              <w:start w:w="80" w:type="dxa"/>
              <w:end w:w="80" w:type="dxa"/>
            </w:tcMar>
            <w:tcBorders>
              <w:top w:val="single" w:sz="6" w:space="0" w:color="000000"/>
            </w:tcBorders>
            <w:tcBorders>
              <w:bottom w:val="single" w:sz="6" w:space="0" w:color="000000"/>
            </w:tcBorders>
          </w:tcPr>
          <w:p>
            <w:pPr>
              <w:spacing w:line="240" w:lineRule="auto"/>
            </w:pPr>
            <w:r/>
            <w:r>
              <w:rPr>
                <w:rFonts w:ascii="Times New Roman" w:hAnsi="Times New Roman"/>
                <w:b/>
                <w:sz w:val="22"/>
              </w:rPr>
              <w:t>ID</w:t>
            </w:r>
          </w:p>
        </w:tc>
        <w:tc>
          <w:tcPr>
            <w:tcW w:type="dxa" w:w="3120"/>
            <w:tcMar>
              <w:top w:w="40" w:type="dxa"/>
              <w:bottom w:w="40" w:type="dxa"/>
              <w:start w:w="80" w:type="dxa"/>
              <w:end w:w="80" w:type="dxa"/>
            </w:tcMar>
            <w:tcBorders>
              <w:top w:val="single" w:sz="6" w:space="0" w:color="000000"/>
            </w:tcBorders>
            <w:tcBorders>
              <w:bottom w:val="single" w:sz="6" w:space="0" w:color="000000"/>
            </w:tcBorders>
          </w:tcPr>
          <w:p>
            <w:pPr>
              <w:spacing w:line="240" w:lineRule="auto"/>
            </w:pPr>
            <w:r/>
            <w:r>
              <w:rPr>
                <w:rFonts w:ascii="Times New Roman" w:hAnsi="Times New Roman"/>
                <w:b/>
                <w:sz w:val="22"/>
              </w:rPr>
              <w:t>Vista</w:t>
            </w:r>
          </w:p>
        </w:tc>
        <w:tc>
          <w:tcPr>
            <w:tcW w:type="dxa" w:w="3120"/>
            <w:tcMar>
              <w:top w:w="40" w:type="dxa"/>
              <w:bottom w:w="40" w:type="dxa"/>
              <w:start w:w="80" w:type="dxa"/>
              <w:end w:w="80" w:type="dxa"/>
            </w:tcMar>
            <w:tcBorders>
              <w:top w:val="single" w:sz="6" w:space="0" w:color="000000"/>
            </w:tcBorders>
            <w:tcBorders>
              <w:bottom w:val="single" w:sz="6" w:space="0" w:color="000000"/>
            </w:tcBorders>
          </w:tcPr>
          <w:p>
            <w:pPr>
              <w:spacing w:line="240" w:lineRule="auto"/>
            </w:pPr>
            <w:r/>
            <w:r>
              <w:rPr>
                <w:rFonts w:ascii="Times New Roman" w:hAnsi="Times New Roman"/>
                <w:b/>
                <w:sz w:val="22"/>
              </w:rPr>
              <w:t>Propiedades clave</w:t>
            </w:r>
          </w:p>
        </w:tc>
      </w:tr>
      <w:tr>
        <w:tc>
          <w:tcPr>
            <w:tcW w:type="dxa" w:w="3120"/>
            <w:tcMar>
              <w:top w:w="40" w:type="dxa"/>
              <w:bottom w:w="40" w:type="dxa"/>
              <w:start w:w="80" w:type="dxa"/>
              <w:end w:w="80" w:type="dxa"/>
            </w:tcMar>
          </w:tcPr>
          <w:p>
            <w:pPr>
              <w:spacing w:line="240" w:lineRule="auto"/>
            </w:pPr>
            <w:r/>
            <w:r>
              <w:rPr>
                <w:rFonts w:ascii="Consolas" w:hAnsi="Consolas"/>
                <w:sz w:val="22"/>
              </w:rPr>
              <w:t>@id/tvPetName</w:t>
            </w:r>
          </w:p>
        </w:tc>
        <w:tc>
          <w:tcPr>
            <w:tcW w:type="dxa" w:w="3120"/>
            <w:tcMar>
              <w:top w:w="40" w:type="dxa"/>
              <w:bottom w:w="40" w:type="dxa"/>
              <w:start w:w="80" w:type="dxa"/>
              <w:end w:w="80" w:type="dxa"/>
            </w:tcMar>
          </w:tcPr>
          <w:p>
            <w:pPr>
              <w:spacing w:line="240" w:lineRule="auto"/>
            </w:pPr>
            <w:r/>
            <w:r>
              <w:rPr>
                <w:rFonts w:ascii="Times New Roman" w:hAnsi="Times New Roman"/>
                <w:sz w:val="22"/>
              </w:rPr>
              <w:t>TextView</w:t>
            </w:r>
          </w:p>
        </w:tc>
        <w:tc>
          <w:tcPr>
            <w:tcW w:type="dxa" w:w="3120"/>
            <w:tcMar>
              <w:top w:w="40" w:type="dxa"/>
              <w:bottom w:w="40" w:type="dxa"/>
              <w:start w:w="80" w:type="dxa"/>
              <w:end w:w="80" w:type="dxa"/>
            </w:tcMar>
          </w:tcPr>
          <w:p>
            <w:pPr>
              <w:spacing w:line="240" w:lineRule="auto"/>
            </w:pPr>
            <w:r/>
            <w:r>
              <w:rPr>
                <w:rFonts w:ascii="Times New Roman" w:hAnsi="Times New Roman"/>
                <w:sz w:val="22"/>
              </w:rPr>
              <w:t>text="Lucas", textSize=24sp, textStyle=bold</w:t>
            </w:r>
          </w:p>
        </w:tc>
      </w:tr>
      <w:tr>
        <w:tc>
          <w:tcPr>
            <w:tcW w:type="dxa" w:w="3120"/>
            <w:tcMar>
              <w:top w:w="40" w:type="dxa"/>
              <w:bottom w:w="40" w:type="dxa"/>
              <w:start w:w="80" w:type="dxa"/>
              <w:end w:w="80" w:type="dxa"/>
            </w:tcMar>
            <w:tcBorders>
              <w:bottom w:val="single" w:sz="6" w:space="0" w:color="000000"/>
            </w:tcBorders>
          </w:tcPr>
          <w:p>
            <w:pPr>
              <w:spacing w:line="240" w:lineRule="auto"/>
            </w:pPr>
            <w:r/>
            <w:r>
              <w:rPr>
                <w:rFonts w:ascii="Consolas" w:hAnsi="Consolas"/>
                <w:sz w:val="22"/>
              </w:rPr>
              <w:t>@id/tvPetBreed</w:t>
            </w:r>
          </w:p>
        </w:tc>
        <w:tc>
          <w:tcPr>
            <w:tcW w:type="dxa" w:w="3120"/>
            <w:tcMar>
              <w:top w:w="40" w:type="dxa"/>
              <w:bottom w:w="40" w:type="dxa"/>
              <w:start w:w="80" w:type="dxa"/>
              <w:end w:w="80" w:type="dxa"/>
            </w:tcMar>
            <w:tcBorders>
              <w:bottom w:val="single" w:sz="6" w:space="0" w:color="000000"/>
            </w:tcBorders>
          </w:tcPr>
          <w:p>
            <w:pPr>
              <w:spacing w:line="240" w:lineRule="auto"/>
            </w:pPr>
            <w:r/>
            <w:r>
              <w:rPr>
                <w:rFonts w:ascii="Times New Roman" w:hAnsi="Times New Roman"/>
                <w:sz w:val="22"/>
              </w:rPr>
              <w:t>TextView</w:t>
            </w:r>
          </w:p>
        </w:tc>
        <w:tc>
          <w:tcPr>
            <w:tcW w:type="dxa" w:w="3120"/>
            <w:tcMar>
              <w:top w:w="40" w:type="dxa"/>
              <w:bottom w:w="40" w:type="dxa"/>
              <w:start w:w="80" w:type="dxa"/>
              <w:end w:w="80" w:type="dxa"/>
            </w:tcMar>
            <w:tcBorders>
              <w:bottom w:val="single" w:sz="6" w:space="0" w:color="000000"/>
            </w:tcBorders>
          </w:tcPr>
          <w:p>
            <w:pPr>
              <w:spacing w:line="240" w:lineRule="auto"/>
            </w:pPr>
            <w:r/>
            <w:r>
              <w:rPr>
                <w:rFonts w:ascii="Times New Roman" w:hAnsi="Times New Roman"/>
                <w:sz w:val="22"/>
              </w:rPr>
              <w:t>text="Golden Retriever"</w:t>
            </w:r>
          </w:p>
        </w:tc>
      </w:tr>
    </w:tbl>
    <w:p>
      <w:pPr>
        <w:spacing w:after="200" w:line="240" w:lineRule="auto"/>
      </w:pPr>
      <w:r>
        <w:rPr>
          <w:rFonts w:ascii="Times New Roman" w:hAnsi="Times New Roman"/>
          <w:b w:val="0"/>
          <w:i w:val="0"/>
          <w:sz w:val="24"/>
        </w:rPr>
      </w:r>
    </w:p>
    <w:p>
      <w:pPr>
        <w:spacing w:before="280" w:after="80" w:line="480" w:lineRule="auto"/>
        <w:jc w:val="left"/>
      </w:pPr>
      <w:r>
        <w:rPr>
          <w:rFonts w:ascii="Times New Roman" w:hAnsi="Times New Roman"/>
          <w:b/>
          <w:sz w:val="24"/>
        </w:rPr>
        <w:t>fragment_fotos.xml</w:t>
      </w:r>
    </w:p>
    <w:p>
      <w:pPr>
        <w:spacing w:after="0" w:line="240" w:lineRule="auto"/>
      </w:pPr>
      <w:r>
        <w:rPr>
          <w:rFonts w:ascii="Times New Roman" w:hAnsi="Times New Roman"/>
          <w:b/>
          <w:i w:val="0"/>
          <w:sz w:val="24"/>
        </w:rPr>
        <w:t>Tabla 5</w:t>
      </w:r>
    </w:p>
    <w:p>
      <w:pPr>
        <w:spacing w:after="120" w:line="240" w:lineRule="auto"/>
      </w:pPr>
      <w:r>
        <w:rPr>
          <w:rFonts w:ascii="Times New Roman" w:hAnsi="Times New Roman"/>
          <w:b w:val="0"/>
          <w:i/>
          <w:sz w:val="24"/>
        </w:rPr>
        <w:t>Identificadores y Propiedades — fragment_fotos.xml</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2304"/>
        <w:gridCol w:w="1440"/>
        <w:gridCol w:w="4896"/>
      </w:tblGrid>
      <w:tr>
        <w:tc>
          <w:tcPr>
            <w:tcW w:type="dxa" w:w="3120"/>
            <w:tcMar>
              <w:top w:w="40" w:type="dxa"/>
              <w:bottom w:w="40" w:type="dxa"/>
              <w:start w:w="80" w:type="dxa"/>
              <w:end w:w="80" w:type="dxa"/>
            </w:tcMar>
            <w:tcBorders>
              <w:top w:val="single" w:sz="6" w:space="0" w:color="000000"/>
            </w:tcBorders>
            <w:tcBorders>
              <w:bottom w:val="single" w:sz="6" w:space="0" w:color="000000"/>
            </w:tcBorders>
          </w:tcPr>
          <w:p>
            <w:pPr>
              <w:spacing w:line="240" w:lineRule="auto"/>
            </w:pPr>
            <w:r/>
            <w:r>
              <w:rPr>
                <w:rFonts w:ascii="Times New Roman" w:hAnsi="Times New Roman"/>
                <w:b/>
                <w:sz w:val="22"/>
              </w:rPr>
              <w:t>ID</w:t>
            </w:r>
          </w:p>
        </w:tc>
        <w:tc>
          <w:tcPr>
            <w:tcW w:type="dxa" w:w="3120"/>
            <w:tcMar>
              <w:top w:w="40" w:type="dxa"/>
              <w:bottom w:w="40" w:type="dxa"/>
              <w:start w:w="80" w:type="dxa"/>
              <w:end w:w="80" w:type="dxa"/>
            </w:tcMar>
            <w:tcBorders>
              <w:top w:val="single" w:sz="6" w:space="0" w:color="000000"/>
            </w:tcBorders>
            <w:tcBorders>
              <w:bottom w:val="single" w:sz="6" w:space="0" w:color="000000"/>
            </w:tcBorders>
          </w:tcPr>
          <w:p>
            <w:pPr>
              <w:spacing w:line="240" w:lineRule="auto"/>
            </w:pPr>
            <w:r/>
            <w:r>
              <w:rPr>
                <w:rFonts w:ascii="Times New Roman" w:hAnsi="Times New Roman"/>
                <w:b/>
                <w:sz w:val="22"/>
              </w:rPr>
              <w:t>Vista</w:t>
            </w:r>
          </w:p>
        </w:tc>
        <w:tc>
          <w:tcPr>
            <w:tcW w:type="dxa" w:w="3120"/>
            <w:tcMar>
              <w:top w:w="40" w:type="dxa"/>
              <w:bottom w:w="40" w:type="dxa"/>
              <w:start w:w="80" w:type="dxa"/>
              <w:end w:w="80" w:type="dxa"/>
            </w:tcMar>
            <w:tcBorders>
              <w:top w:val="single" w:sz="6" w:space="0" w:color="000000"/>
            </w:tcBorders>
            <w:tcBorders>
              <w:bottom w:val="single" w:sz="6" w:space="0" w:color="000000"/>
            </w:tcBorders>
          </w:tcPr>
          <w:p>
            <w:pPr>
              <w:spacing w:line="240" w:lineRule="auto"/>
            </w:pPr>
            <w:r/>
            <w:r>
              <w:rPr>
                <w:rFonts w:ascii="Times New Roman" w:hAnsi="Times New Roman"/>
                <w:b/>
                <w:sz w:val="22"/>
              </w:rPr>
              <w:t>Propiedades clave</w:t>
            </w:r>
          </w:p>
        </w:tc>
      </w:tr>
      <w:tr>
        <w:tc>
          <w:tcPr>
            <w:tcW w:type="dxa" w:w="3120"/>
            <w:tcMar>
              <w:top w:w="40" w:type="dxa"/>
              <w:bottom w:w="40" w:type="dxa"/>
              <w:start w:w="80" w:type="dxa"/>
              <w:end w:w="80" w:type="dxa"/>
            </w:tcMar>
            <w:tcBorders>
              <w:bottom w:val="single" w:sz="6" w:space="0" w:color="000000"/>
            </w:tcBorders>
          </w:tcPr>
          <w:p>
            <w:pPr>
              <w:spacing w:line="240" w:lineRule="auto"/>
            </w:pPr>
            <w:r/>
            <w:r>
              <w:rPr>
                <w:rFonts w:ascii="Consolas" w:hAnsi="Consolas"/>
                <w:sz w:val="22"/>
              </w:rPr>
              <w:t>@id/tvFotosTitle</w:t>
            </w:r>
          </w:p>
        </w:tc>
        <w:tc>
          <w:tcPr>
            <w:tcW w:type="dxa" w:w="3120"/>
            <w:tcMar>
              <w:top w:w="40" w:type="dxa"/>
              <w:bottom w:w="40" w:type="dxa"/>
              <w:start w:w="80" w:type="dxa"/>
              <w:end w:w="80" w:type="dxa"/>
            </w:tcMar>
            <w:tcBorders>
              <w:bottom w:val="single" w:sz="6" w:space="0" w:color="000000"/>
            </w:tcBorders>
          </w:tcPr>
          <w:p>
            <w:pPr>
              <w:spacing w:line="240" w:lineRule="auto"/>
            </w:pPr>
            <w:r/>
            <w:r>
              <w:rPr>
                <w:rFonts w:ascii="Times New Roman" w:hAnsi="Times New Roman"/>
                <w:sz w:val="22"/>
              </w:rPr>
              <w:t>TextView</w:t>
            </w:r>
          </w:p>
        </w:tc>
        <w:tc>
          <w:tcPr>
            <w:tcW w:type="dxa" w:w="3120"/>
            <w:tcMar>
              <w:top w:w="40" w:type="dxa"/>
              <w:bottom w:w="40" w:type="dxa"/>
              <w:start w:w="80" w:type="dxa"/>
              <w:end w:w="80" w:type="dxa"/>
            </w:tcMar>
            <w:tcBorders>
              <w:bottom w:val="single" w:sz="6" w:space="0" w:color="000000"/>
            </w:tcBorders>
          </w:tcPr>
          <w:p>
            <w:pPr>
              <w:spacing w:line="240" w:lineRule="auto"/>
            </w:pPr>
            <w:r/>
            <w:r>
              <w:rPr>
                <w:rFonts w:ascii="Times New Roman" w:hAnsi="Times New Roman"/>
                <w:sz w:val="22"/>
              </w:rPr>
              <w:t>text="Galería de fotos", textSize=24sp, textStyle=bold</w:t>
            </w:r>
          </w:p>
        </w:tc>
      </w:tr>
    </w:tbl>
    <w:p>
      <w:pPr>
        <w:spacing w:after="200" w:line="240" w:lineRule="auto"/>
      </w:pPr>
      <w:r>
        <w:rPr>
          <w:rFonts w:ascii="Times New Roman" w:hAnsi="Times New Roman"/>
          <w:b w:val="0"/>
          <w:i w:val="0"/>
          <w:sz w:val="24"/>
        </w:rPr>
      </w:r>
    </w:p>
    <w:p>
      <w:pPr>
        <w:spacing w:before="280" w:after="80" w:line="480" w:lineRule="auto"/>
        <w:jc w:val="left"/>
      </w:pPr>
      <w:r>
        <w:rPr>
          <w:rFonts w:ascii="Times New Roman" w:hAnsi="Times New Roman"/>
          <w:b/>
          <w:sz w:val="24"/>
        </w:rPr>
        <w:t>fragment_servicios.xml</w:t>
      </w:r>
    </w:p>
    <w:p>
      <w:pPr>
        <w:spacing w:after="0" w:line="240" w:lineRule="auto"/>
      </w:pPr>
      <w:r>
        <w:rPr>
          <w:rFonts w:ascii="Times New Roman" w:hAnsi="Times New Roman"/>
          <w:b/>
          <w:i w:val="0"/>
          <w:sz w:val="24"/>
        </w:rPr>
        <w:t>Tabla 6</w:t>
      </w:r>
    </w:p>
    <w:p>
      <w:pPr>
        <w:spacing w:after="120" w:line="240" w:lineRule="auto"/>
      </w:pPr>
      <w:r>
        <w:rPr>
          <w:rFonts w:ascii="Times New Roman" w:hAnsi="Times New Roman"/>
          <w:b w:val="0"/>
          <w:i/>
          <w:sz w:val="24"/>
        </w:rPr>
        <w:t>Identificadores y Propiedades — fragment_servicios.xml</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2304"/>
        <w:gridCol w:w="1440"/>
        <w:gridCol w:w="4896"/>
      </w:tblGrid>
      <w:tr>
        <w:tc>
          <w:tcPr>
            <w:tcW w:type="dxa" w:w="3120"/>
            <w:tcMar>
              <w:top w:w="40" w:type="dxa"/>
              <w:bottom w:w="40" w:type="dxa"/>
              <w:start w:w="80" w:type="dxa"/>
              <w:end w:w="80" w:type="dxa"/>
            </w:tcMar>
            <w:tcBorders>
              <w:top w:val="single" w:sz="6" w:space="0" w:color="000000"/>
            </w:tcBorders>
            <w:tcBorders>
              <w:bottom w:val="single" w:sz="6" w:space="0" w:color="000000"/>
            </w:tcBorders>
          </w:tcPr>
          <w:p>
            <w:pPr>
              <w:spacing w:line="240" w:lineRule="auto"/>
            </w:pPr>
            <w:r/>
            <w:r>
              <w:rPr>
                <w:rFonts w:ascii="Times New Roman" w:hAnsi="Times New Roman"/>
                <w:b/>
                <w:sz w:val="22"/>
              </w:rPr>
              <w:t>ID</w:t>
            </w:r>
          </w:p>
        </w:tc>
        <w:tc>
          <w:tcPr>
            <w:tcW w:type="dxa" w:w="3120"/>
            <w:tcMar>
              <w:top w:w="40" w:type="dxa"/>
              <w:bottom w:w="40" w:type="dxa"/>
              <w:start w:w="80" w:type="dxa"/>
              <w:end w:w="80" w:type="dxa"/>
            </w:tcMar>
            <w:tcBorders>
              <w:top w:val="single" w:sz="6" w:space="0" w:color="000000"/>
            </w:tcBorders>
            <w:tcBorders>
              <w:bottom w:val="single" w:sz="6" w:space="0" w:color="000000"/>
            </w:tcBorders>
          </w:tcPr>
          <w:p>
            <w:pPr>
              <w:spacing w:line="240" w:lineRule="auto"/>
            </w:pPr>
            <w:r/>
            <w:r>
              <w:rPr>
                <w:rFonts w:ascii="Times New Roman" w:hAnsi="Times New Roman"/>
                <w:b/>
                <w:sz w:val="22"/>
              </w:rPr>
              <w:t>Vista</w:t>
            </w:r>
          </w:p>
        </w:tc>
        <w:tc>
          <w:tcPr>
            <w:tcW w:type="dxa" w:w="3120"/>
            <w:tcMar>
              <w:top w:w="40" w:type="dxa"/>
              <w:bottom w:w="40" w:type="dxa"/>
              <w:start w:w="80" w:type="dxa"/>
              <w:end w:w="80" w:type="dxa"/>
            </w:tcMar>
            <w:tcBorders>
              <w:top w:val="single" w:sz="6" w:space="0" w:color="000000"/>
            </w:tcBorders>
            <w:tcBorders>
              <w:bottom w:val="single" w:sz="6" w:space="0" w:color="000000"/>
            </w:tcBorders>
          </w:tcPr>
          <w:p>
            <w:pPr>
              <w:spacing w:line="240" w:lineRule="auto"/>
            </w:pPr>
            <w:r/>
            <w:r>
              <w:rPr>
                <w:rFonts w:ascii="Times New Roman" w:hAnsi="Times New Roman"/>
                <w:b/>
                <w:sz w:val="22"/>
              </w:rPr>
              <w:t>Propiedades clave</w:t>
            </w:r>
          </w:p>
        </w:tc>
      </w:tr>
      <w:tr>
        <w:tc>
          <w:tcPr>
            <w:tcW w:type="dxa" w:w="3120"/>
            <w:tcMar>
              <w:top w:w="40" w:type="dxa"/>
              <w:bottom w:w="40" w:type="dxa"/>
              <w:start w:w="80" w:type="dxa"/>
              <w:end w:w="80" w:type="dxa"/>
            </w:tcMar>
          </w:tcPr>
          <w:p>
            <w:pPr>
              <w:spacing w:line="240" w:lineRule="auto"/>
            </w:pPr>
            <w:r/>
            <w:r>
              <w:rPr>
                <w:rFonts w:ascii="Consolas" w:hAnsi="Consolas"/>
                <w:sz w:val="22"/>
              </w:rPr>
              <w:t>@id/tvServiciosTitle</w:t>
            </w:r>
          </w:p>
        </w:tc>
        <w:tc>
          <w:tcPr>
            <w:tcW w:type="dxa" w:w="3120"/>
            <w:tcMar>
              <w:top w:w="40" w:type="dxa"/>
              <w:bottom w:w="40" w:type="dxa"/>
              <w:start w:w="80" w:type="dxa"/>
              <w:end w:w="80" w:type="dxa"/>
            </w:tcMar>
          </w:tcPr>
          <w:p>
            <w:pPr>
              <w:spacing w:line="240" w:lineRule="auto"/>
            </w:pPr>
            <w:r/>
            <w:r>
              <w:rPr>
                <w:rFonts w:ascii="Times New Roman" w:hAnsi="Times New Roman"/>
                <w:sz w:val="22"/>
              </w:rPr>
              <w:t>TextView</w:t>
            </w:r>
          </w:p>
        </w:tc>
        <w:tc>
          <w:tcPr>
            <w:tcW w:type="dxa" w:w="3120"/>
            <w:tcMar>
              <w:top w:w="40" w:type="dxa"/>
              <w:bottom w:w="40" w:type="dxa"/>
              <w:start w:w="80" w:type="dxa"/>
              <w:end w:w="80" w:type="dxa"/>
            </w:tcMar>
          </w:tcPr>
          <w:p>
            <w:pPr>
              <w:spacing w:line="240" w:lineRule="auto"/>
            </w:pPr>
            <w:r/>
            <w:r>
              <w:rPr>
                <w:rFonts w:ascii="Times New Roman" w:hAnsi="Times New Roman"/>
                <w:sz w:val="22"/>
              </w:rPr>
              <w:t>text="Servicios disponibles", textSize=24sp, textStyle=bold</w:t>
            </w:r>
          </w:p>
        </w:tc>
      </w:tr>
      <w:tr>
        <w:tc>
          <w:tcPr>
            <w:tcW w:type="dxa" w:w="3120"/>
            <w:tcMar>
              <w:top w:w="40" w:type="dxa"/>
              <w:bottom w:w="40" w:type="dxa"/>
              <w:start w:w="80" w:type="dxa"/>
              <w:end w:w="80" w:type="dxa"/>
            </w:tcMar>
          </w:tcPr>
          <w:p>
            <w:pPr>
              <w:spacing w:line="240" w:lineRule="auto"/>
            </w:pPr>
            <w:r/>
            <w:r>
              <w:rPr>
                <w:rFonts w:ascii="Consolas" w:hAnsi="Consolas"/>
                <w:sz w:val="22"/>
              </w:rPr>
              <w:t>@id/btnConsulta</w:t>
            </w:r>
          </w:p>
        </w:tc>
        <w:tc>
          <w:tcPr>
            <w:tcW w:type="dxa" w:w="3120"/>
            <w:tcMar>
              <w:top w:w="40" w:type="dxa"/>
              <w:bottom w:w="40" w:type="dxa"/>
              <w:start w:w="80" w:type="dxa"/>
              <w:end w:w="80" w:type="dxa"/>
            </w:tcMar>
          </w:tcPr>
          <w:p>
            <w:pPr>
              <w:spacing w:line="240" w:lineRule="auto"/>
            </w:pPr>
            <w:r/>
            <w:r>
              <w:rPr>
                <w:rFonts w:ascii="Times New Roman" w:hAnsi="Times New Roman"/>
                <w:sz w:val="22"/>
              </w:rPr>
              <w:t>Button</w:t>
            </w:r>
          </w:p>
        </w:tc>
        <w:tc>
          <w:tcPr>
            <w:tcW w:type="dxa" w:w="3120"/>
            <w:tcMar>
              <w:top w:w="40" w:type="dxa"/>
              <w:bottom w:w="40" w:type="dxa"/>
              <w:start w:w="80" w:type="dxa"/>
              <w:end w:w="80" w:type="dxa"/>
            </w:tcMar>
          </w:tcPr>
          <w:p>
            <w:pPr>
              <w:spacing w:line="240" w:lineRule="auto"/>
            </w:pPr>
            <w:r/>
            <w:r>
              <w:rPr>
                <w:rFonts w:ascii="Times New Roman" w:hAnsi="Times New Roman"/>
                <w:sz w:val="22"/>
              </w:rPr>
              <w:t>text="Consulta general", backgroundTint=@color/beige</w:t>
            </w:r>
          </w:p>
        </w:tc>
      </w:tr>
      <w:tr>
        <w:tc>
          <w:tcPr>
            <w:tcW w:type="dxa" w:w="3120"/>
            <w:tcMar>
              <w:top w:w="40" w:type="dxa"/>
              <w:bottom w:w="40" w:type="dxa"/>
              <w:start w:w="80" w:type="dxa"/>
              <w:end w:w="80" w:type="dxa"/>
            </w:tcMar>
          </w:tcPr>
          <w:p>
            <w:pPr>
              <w:spacing w:line="240" w:lineRule="auto"/>
            </w:pPr>
            <w:r/>
            <w:r>
              <w:rPr>
                <w:rFonts w:ascii="Consolas" w:hAnsi="Consolas"/>
                <w:sz w:val="22"/>
              </w:rPr>
              <w:t>@id/btnVacunacion</w:t>
            </w:r>
          </w:p>
        </w:tc>
        <w:tc>
          <w:tcPr>
            <w:tcW w:type="dxa" w:w="3120"/>
            <w:tcMar>
              <w:top w:w="40" w:type="dxa"/>
              <w:bottom w:w="40" w:type="dxa"/>
              <w:start w:w="80" w:type="dxa"/>
              <w:end w:w="80" w:type="dxa"/>
            </w:tcMar>
          </w:tcPr>
          <w:p>
            <w:pPr>
              <w:spacing w:line="240" w:lineRule="auto"/>
            </w:pPr>
            <w:r/>
            <w:r>
              <w:rPr>
                <w:rFonts w:ascii="Times New Roman" w:hAnsi="Times New Roman"/>
                <w:sz w:val="22"/>
              </w:rPr>
              <w:t>Button</w:t>
            </w:r>
          </w:p>
        </w:tc>
        <w:tc>
          <w:tcPr>
            <w:tcW w:type="dxa" w:w="3120"/>
            <w:tcMar>
              <w:top w:w="40" w:type="dxa"/>
              <w:bottom w:w="40" w:type="dxa"/>
              <w:start w:w="80" w:type="dxa"/>
              <w:end w:w="80" w:type="dxa"/>
            </w:tcMar>
          </w:tcPr>
          <w:p>
            <w:pPr>
              <w:spacing w:line="240" w:lineRule="auto"/>
            </w:pPr>
            <w:r/>
            <w:r>
              <w:rPr>
                <w:rFonts w:ascii="Times New Roman" w:hAnsi="Times New Roman"/>
                <w:sz w:val="22"/>
              </w:rPr>
              <w:t>text="Vacunación", backgroundTint=@color/beige</w:t>
            </w:r>
          </w:p>
        </w:tc>
      </w:tr>
      <w:tr>
        <w:tc>
          <w:tcPr>
            <w:tcW w:type="dxa" w:w="3120"/>
            <w:tcMar>
              <w:top w:w="40" w:type="dxa"/>
              <w:bottom w:w="40" w:type="dxa"/>
              <w:start w:w="80" w:type="dxa"/>
              <w:end w:w="80" w:type="dxa"/>
            </w:tcMar>
          </w:tcPr>
          <w:p>
            <w:pPr>
              <w:spacing w:line="240" w:lineRule="auto"/>
            </w:pPr>
            <w:r/>
            <w:r>
              <w:rPr>
                <w:rFonts w:ascii="Consolas" w:hAnsi="Consolas"/>
                <w:sz w:val="22"/>
              </w:rPr>
              <w:t>@id/btnBanoPeluqueria</w:t>
            </w:r>
          </w:p>
        </w:tc>
        <w:tc>
          <w:tcPr>
            <w:tcW w:type="dxa" w:w="3120"/>
            <w:tcMar>
              <w:top w:w="40" w:type="dxa"/>
              <w:bottom w:w="40" w:type="dxa"/>
              <w:start w:w="80" w:type="dxa"/>
              <w:end w:w="80" w:type="dxa"/>
            </w:tcMar>
          </w:tcPr>
          <w:p>
            <w:pPr>
              <w:spacing w:line="240" w:lineRule="auto"/>
            </w:pPr>
            <w:r/>
            <w:r>
              <w:rPr>
                <w:rFonts w:ascii="Times New Roman" w:hAnsi="Times New Roman"/>
                <w:sz w:val="22"/>
              </w:rPr>
              <w:t>Button</w:t>
            </w:r>
          </w:p>
        </w:tc>
        <w:tc>
          <w:tcPr>
            <w:tcW w:type="dxa" w:w="3120"/>
            <w:tcMar>
              <w:top w:w="40" w:type="dxa"/>
              <w:bottom w:w="40" w:type="dxa"/>
              <w:start w:w="80" w:type="dxa"/>
              <w:end w:w="80" w:type="dxa"/>
            </w:tcMar>
          </w:tcPr>
          <w:p>
            <w:pPr>
              <w:spacing w:line="240" w:lineRule="auto"/>
            </w:pPr>
            <w:r/>
            <w:r>
              <w:rPr>
                <w:rFonts w:ascii="Times New Roman" w:hAnsi="Times New Roman"/>
                <w:sz w:val="22"/>
              </w:rPr>
              <w:t>text="Baño y peluquería", backgroundTint=@color/beige</w:t>
            </w:r>
          </w:p>
        </w:tc>
      </w:tr>
      <w:tr>
        <w:tc>
          <w:tcPr>
            <w:tcW w:type="dxa" w:w="3120"/>
            <w:tcMar>
              <w:top w:w="40" w:type="dxa"/>
              <w:bottom w:w="40" w:type="dxa"/>
              <w:start w:w="80" w:type="dxa"/>
              <w:end w:w="80" w:type="dxa"/>
            </w:tcMar>
          </w:tcPr>
          <w:p>
            <w:pPr>
              <w:spacing w:line="240" w:lineRule="auto"/>
            </w:pPr>
            <w:r/>
            <w:r>
              <w:rPr>
                <w:rFonts w:ascii="Consolas" w:hAnsi="Consolas"/>
                <w:sz w:val="22"/>
              </w:rPr>
              <w:t>@id/btnCirugiaMenor</w:t>
            </w:r>
          </w:p>
        </w:tc>
        <w:tc>
          <w:tcPr>
            <w:tcW w:type="dxa" w:w="3120"/>
            <w:tcMar>
              <w:top w:w="40" w:type="dxa"/>
              <w:bottom w:w="40" w:type="dxa"/>
              <w:start w:w="80" w:type="dxa"/>
              <w:end w:w="80" w:type="dxa"/>
            </w:tcMar>
          </w:tcPr>
          <w:p>
            <w:pPr>
              <w:spacing w:line="240" w:lineRule="auto"/>
            </w:pPr>
            <w:r/>
            <w:r>
              <w:rPr>
                <w:rFonts w:ascii="Times New Roman" w:hAnsi="Times New Roman"/>
                <w:sz w:val="22"/>
              </w:rPr>
              <w:t>Button</w:t>
            </w:r>
          </w:p>
        </w:tc>
        <w:tc>
          <w:tcPr>
            <w:tcW w:type="dxa" w:w="3120"/>
            <w:tcMar>
              <w:top w:w="40" w:type="dxa"/>
              <w:bottom w:w="40" w:type="dxa"/>
              <w:start w:w="80" w:type="dxa"/>
              <w:end w:w="80" w:type="dxa"/>
            </w:tcMar>
          </w:tcPr>
          <w:p>
            <w:pPr>
              <w:spacing w:line="240" w:lineRule="auto"/>
            </w:pPr>
            <w:r/>
            <w:r>
              <w:rPr>
                <w:rFonts w:ascii="Times New Roman" w:hAnsi="Times New Roman"/>
                <w:sz w:val="22"/>
              </w:rPr>
              <w:t>text="Cirugía menor", backgroundTint=@color/beige</w:t>
            </w:r>
          </w:p>
        </w:tc>
      </w:tr>
      <w:tr>
        <w:tc>
          <w:tcPr>
            <w:tcW w:type="dxa" w:w="3120"/>
            <w:tcMar>
              <w:top w:w="40" w:type="dxa"/>
              <w:bottom w:w="40" w:type="dxa"/>
              <w:start w:w="80" w:type="dxa"/>
              <w:end w:w="80" w:type="dxa"/>
            </w:tcMar>
          </w:tcPr>
          <w:p>
            <w:pPr>
              <w:spacing w:line="240" w:lineRule="auto"/>
            </w:pPr>
            <w:r/>
            <w:r>
              <w:rPr>
                <w:rFonts w:ascii="Consolas" w:hAnsi="Consolas"/>
                <w:sz w:val="22"/>
              </w:rPr>
              <w:t>@id/btnDesparasitacion</w:t>
            </w:r>
          </w:p>
        </w:tc>
        <w:tc>
          <w:tcPr>
            <w:tcW w:type="dxa" w:w="3120"/>
            <w:tcMar>
              <w:top w:w="40" w:type="dxa"/>
              <w:bottom w:w="40" w:type="dxa"/>
              <w:start w:w="80" w:type="dxa"/>
              <w:end w:w="80" w:type="dxa"/>
            </w:tcMar>
          </w:tcPr>
          <w:p>
            <w:pPr>
              <w:spacing w:line="240" w:lineRule="auto"/>
            </w:pPr>
            <w:r/>
            <w:r>
              <w:rPr>
                <w:rFonts w:ascii="Times New Roman" w:hAnsi="Times New Roman"/>
                <w:sz w:val="22"/>
              </w:rPr>
              <w:t>Button</w:t>
            </w:r>
          </w:p>
        </w:tc>
        <w:tc>
          <w:tcPr>
            <w:tcW w:type="dxa" w:w="3120"/>
            <w:tcMar>
              <w:top w:w="40" w:type="dxa"/>
              <w:bottom w:w="40" w:type="dxa"/>
              <w:start w:w="80" w:type="dxa"/>
              <w:end w:w="80" w:type="dxa"/>
            </w:tcMar>
          </w:tcPr>
          <w:p>
            <w:pPr>
              <w:spacing w:line="240" w:lineRule="auto"/>
            </w:pPr>
            <w:r/>
            <w:r>
              <w:rPr>
                <w:rFonts w:ascii="Times New Roman" w:hAnsi="Times New Roman"/>
                <w:sz w:val="22"/>
              </w:rPr>
              <w:t>text="Desparasitación", backgroundTint=@color/beige</w:t>
            </w:r>
          </w:p>
        </w:tc>
      </w:tr>
      <w:tr>
        <w:tc>
          <w:tcPr>
            <w:tcW w:type="dxa" w:w="3120"/>
            <w:tcMar>
              <w:top w:w="40" w:type="dxa"/>
              <w:bottom w:w="40" w:type="dxa"/>
              <w:start w:w="80" w:type="dxa"/>
              <w:end w:w="80" w:type="dxa"/>
            </w:tcMar>
            <w:tcBorders>
              <w:bottom w:val="single" w:sz="6" w:space="0" w:color="000000"/>
            </w:tcBorders>
          </w:tcPr>
          <w:p>
            <w:pPr>
              <w:spacing w:line="240" w:lineRule="auto"/>
            </w:pPr>
            <w:r/>
            <w:r>
              <w:rPr>
                <w:rFonts w:ascii="Consolas" w:hAnsi="Consolas"/>
                <w:sz w:val="22"/>
              </w:rPr>
              <w:t>@id/tvServicioDetalle</w:t>
            </w:r>
          </w:p>
        </w:tc>
        <w:tc>
          <w:tcPr>
            <w:tcW w:type="dxa" w:w="3120"/>
            <w:tcMar>
              <w:top w:w="40" w:type="dxa"/>
              <w:bottom w:w="40" w:type="dxa"/>
              <w:start w:w="80" w:type="dxa"/>
              <w:end w:w="80" w:type="dxa"/>
            </w:tcMar>
            <w:tcBorders>
              <w:bottom w:val="single" w:sz="6" w:space="0" w:color="000000"/>
            </w:tcBorders>
          </w:tcPr>
          <w:p>
            <w:pPr>
              <w:spacing w:line="240" w:lineRule="auto"/>
            </w:pPr>
            <w:r/>
            <w:r>
              <w:rPr>
                <w:rFonts w:ascii="Times New Roman" w:hAnsi="Times New Roman"/>
                <w:sz w:val="22"/>
              </w:rPr>
              <w:t>TextView</w:t>
            </w:r>
          </w:p>
        </w:tc>
        <w:tc>
          <w:tcPr>
            <w:tcW w:type="dxa" w:w="3120"/>
            <w:tcMar>
              <w:top w:w="40" w:type="dxa"/>
              <w:bottom w:w="40" w:type="dxa"/>
              <w:start w:w="80" w:type="dxa"/>
              <w:end w:w="80" w:type="dxa"/>
            </w:tcMar>
            <w:tcBorders>
              <w:bottom w:val="single" w:sz="6" w:space="0" w:color="000000"/>
            </w:tcBorders>
          </w:tcPr>
          <w:p>
            <w:pPr>
              <w:spacing w:line="240" w:lineRule="auto"/>
            </w:pPr>
            <w:r/>
            <w:r>
              <w:rPr>
                <w:rFonts w:ascii="Times New Roman" w:hAnsi="Times New Roman"/>
                <w:sz w:val="22"/>
              </w:rPr>
              <w:t>text inicial="Selecciona un servicio para ver el detalle."</w:t>
            </w:r>
          </w:p>
        </w:tc>
      </w:tr>
    </w:tbl>
    <w:p>
      <w:pPr>
        <w:spacing w:after="200" w:line="240" w:lineRule="auto"/>
      </w:pPr>
      <w:r>
        <w:rPr>
          <w:rFonts w:ascii="Times New Roman" w:hAnsi="Times New Roman"/>
          <w:b w:val="0"/>
          <w:i w:val="0"/>
          <w:sz w:val="24"/>
        </w:rPr>
      </w:r>
    </w:p>
    <w:p>
      <w:pPr>
        <w:spacing w:before="280" w:after="80" w:line="480" w:lineRule="auto"/>
        <w:jc w:val="left"/>
      </w:pPr>
      <w:r>
        <w:rPr>
          <w:rFonts w:ascii="Times New Roman" w:hAnsi="Times New Roman"/>
          <w:b/>
          <w:sz w:val="24"/>
        </w:rPr>
        <w:t>fragment_citas.xml</w:t>
      </w:r>
    </w:p>
    <w:p>
      <w:pPr>
        <w:spacing w:after="0" w:line="240" w:lineRule="auto"/>
      </w:pPr>
      <w:r>
        <w:rPr>
          <w:rFonts w:ascii="Times New Roman" w:hAnsi="Times New Roman"/>
          <w:b/>
          <w:i w:val="0"/>
          <w:sz w:val="24"/>
        </w:rPr>
        <w:t>Tabla 7</w:t>
      </w:r>
    </w:p>
    <w:p>
      <w:pPr>
        <w:spacing w:after="120" w:line="240" w:lineRule="auto"/>
      </w:pPr>
      <w:r>
        <w:rPr>
          <w:rFonts w:ascii="Times New Roman" w:hAnsi="Times New Roman"/>
          <w:b w:val="0"/>
          <w:i/>
          <w:sz w:val="24"/>
        </w:rPr>
        <w:t>Identificadores y Propiedades — fragment_citas.xml</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2304"/>
        <w:gridCol w:w="1440"/>
        <w:gridCol w:w="4896"/>
      </w:tblGrid>
      <w:tr>
        <w:tc>
          <w:tcPr>
            <w:tcW w:type="dxa" w:w="3120"/>
            <w:tcMar>
              <w:top w:w="40" w:type="dxa"/>
              <w:bottom w:w="40" w:type="dxa"/>
              <w:start w:w="80" w:type="dxa"/>
              <w:end w:w="80" w:type="dxa"/>
            </w:tcMar>
            <w:tcBorders>
              <w:top w:val="single" w:sz="6" w:space="0" w:color="000000"/>
            </w:tcBorders>
            <w:tcBorders>
              <w:bottom w:val="single" w:sz="6" w:space="0" w:color="000000"/>
            </w:tcBorders>
          </w:tcPr>
          <w:p>
            <w:pPr>
              <w:spacing w:line="240" w:lineRule="auto"/>
            </w:pPr>
            <w:r/>
            <w:r>
              <w:rPr>
                <w:rFonts w:ascii="Times New Roman" w:hAnsi="Times New Roman"/>
                <w:b/>
                <w:sz w:val="22"/>
              </w:rPr>
              <w:t>ID</w:t>
            </w:r>
          </w:p>
        </w:tc>
        <w:tc>
          <w:tcPr>
            <w:tcW w:type="dxa" w:w="3120"/>
            <w:tcMar>
              <w:top w:w="40" w:type="dxa"/>
              <w:bottom w:w="40" w:type="dxa"/>
              <w:start w:w="80" w:type="dxa"/>
              <w:end w:w="80" w:type="dxa"/>
            </w:tcMar>
            <w:tcBorders>
              <w:top w:val="single" w:sz="6" w:space="0" w:color="000000"/>
            </w:tcBorders>
            <w:tcBorders>
              <w:bottom w:val="single" w:sz="6" w:space="0" w:color="000000"/>
            </w:tcBorders>
          </w:tcPr>
          <w:p>
            <w:pPr>
              <w:spacing w:line="240" w:lineRule="auto"/>
            </w:pPr>
            <w:r/>
            <w:r>
              <w:rPr>
                <w:rFonts w:ascii="Times New Roman" w:hAnsi="Times New Roman"/>
                <w:b/>
                <w:sz w:val="22"/>
              </w:rPr>
              <w:t>Vista</w:t>
            </w:r>
          </w:p>
        </w:tc>
        <w:tc>
          <w:tcPr>
            <w:tcW w:type="dxa" w:w="3120"/>
            <w:tcMar>
              <w:top w:w="40" w:type="dxa"/>
              <w:bottom w:w="40" w:type="dxa"/>
              <w:start w:w="80" w:type="dxa"/>
              <w:end w:w="80" w:type="dxa"/>
            </w:tcMar>
            <w:tcBorders>
              <w:top w:val="single" w:sz="6" w:space="0" w:color="000000"/>
            </w:tcBorders>
            <w:tcBorders>
              <w:bottom w:val="single" w:sz="6" w:space="0" w:color="000000"/>
            </w:tcBorders>
          </w:tcPr>
          <w:p>
            <w:pPr>
              <w:spacing w:line="240" w:lineRule="auto"/>
            </w:pPr>
            <w:r/>
            <w:r>
              <w:rPr>
                <w:rFonts w:ascii="Times New Roman" w:hAnsi="Times New Roman"/>
                <w:b/>
                <w:sz w:val="22"/>
              </w:rPr>
              <w:t>Propiedades clave</w:t>
            </w:r>
          </w:p>
        </w:tc>
      </w:tr>
      <w:tr>
        <w:tc>
          <w:tcPr>
            <w:tcW w:type="dxa" w:w="3120"/>
            <w:tcMar>
              <w:top w:w="40" w:type="dxa"/>
              <w:bottom w:w="40" w:type="dxa"/>
              <w:start w:w="80" w:type="dxa"/>
              <w:end w:w="80" w:type="dxa"/>
            </w:tcMar>
          </w:tcPr>
          <w:p>
            <w:pPr>
              <w:spacing w:line="240" w:lineRule="auto"/>
            </w:pPr>
            <w:r/>
            <w:r>
              <w:rPr>
                <w:rFonts w:ascii="Consolas" w:hAnsi="Consolas"/>
                <w:sz w:val="22"/>
              </w:rPr>
              <w:t>@id/tvCitasTitle</w:t>
            </w:r>
          </w:p>
        </w:tc>
        <w:tc>
          <w:tcPr>
            <w:tcW w:type="dxa" w:w="3120"/>
            <w:tcMar>
              <w:top w:w="40" w:type="dxa"/>
              <w:bottom w:w="40" w:type="dxa"/>
              <w:start w:w="80" w:type="dxa"/>
              <w:end w:w="80" w:type="dxa"/>
            </w:tcMar>
          </w:tcPr>
          <w:p>
            <w:pPr>
              <w:spacing w:line="240" w:lineRule="auto"/>
            </w:pPr>
            <w:r/>
            <w:r>
              <w:rPr>
                <w:rFonts w:ascii="Times New Roman" w:hAnsi="Times New Roman"/>
                <w:sz w:val="22"/>
              </w:rPr>
              <w:t>TextView</w:t>
            </w:r>
          </w:p>
        </w:tc>
        <w:tc>
          <w:tcPr>
            <w:tcW w:type="dxa" w:w="3120"/>
            <w:tcMar>
              <w:top w:w="40" w:type="dxa"/>
              <w:bottom w:w="40" w:type="dxa"/>
              <w:start w:w="80" w:type="dxa"/>
              <w:end w:w="80" w:type="dxa"/>
            </w:tcMar>
          </w:tcPr>
          <w:p>
            <w:pPr>
              <w:spacing w:line="240" w:lineRule="auto"/>
            </w:pPr>
            <w:r/>
            <w:r>
              <w:rPr>
                <w:rFonts w:ascii="Times New Roman" w:hAnsi="Times New Roman"/>
                <w:sz w:val="22"/>
              </w:rPr>
              <w:t>text="Agendar cita", textSize=24sp, textStyle=bold</w:t>
            </w:r>
          </w:p>
        </w:tc>
      </w:tr>
      <w:tr>
        <w:tc>
          <w:tcPr>
            <w:tcW w:type="dxa" w:w="3120"/>
            <w:tcMar>
              <w:top w:w="40" w:type="dxa"/>
              <w:bottom w:w="40" w:type="dxa"/>
              <w:start w:w="80" w:type="dxa"/>
              <w:end w:w="80" w:type="dxa"/>
            </w:tcMar>
          </w:tcPr>
          <w:p>
            <w:pPr>
              <w:spacing w:line="240" w:lineRule="auto"/>
            </w:pPr>
            <w:r/>
            <w:r>
              <w:rPr>
                <w:rFonts w:ascii="Consolas" w:hAnsi="Consolas"/>
                <w:sz w:val="22"/>
              </w:rPr>
              <w:t>@id/etNombreMascota</w:t>
            </w:r>
          </w:p>
        </w:tc>
        <w:tc>
          <w:tcPr>
            <w:tcW w:type="dxa" w:w="3120"/>
            <w:tcMar>
              <w:top w:w="40" w:type="dxa"/>
              <w:bottom w:w="40" w:type="dxa"/>
              <w:start w:w="80" w:type="dxa"/>
              <w:end w:w="80" w:type="dxa"/>
            </w:tcMar>
          </w:tcPr>
          <w:p>
            <w:pPr>
              <w:spacing w:line="240" w:lineRule="auto"/>
            </w:pPr>
            <w:r/>
            <w:r>
              <w:rPr>
                <w:rFonts w:ascii="Times New Roman" w:hAnsi="Times New Roman"/>
                <w:sz w:val="22"/>
              </w:rPr>
              <w:t>EditText</w:t>
            </w:r>
          </w:p>
        </w:tc>
        <w:tc>
          <w:tcPr>
            <w:tcW w:type="dxa" w:w="3120"/>
            <w:tcMar>
              <w:top w:w="40" w:type="dxa"/>
              <w:bottom w:w="40" w:type="dxa"/>
              <w:start w:w="80" w:type="dxa"/>
              <w:end w:w="80" w:type="dxa"/>
            </w:tcMar>
          </w:tcPr>
          <w:p>
            <w:pPr>
              <w:spacing w:line="240" w:lineRule="auto"/>
            </w:pPr>
            <w:r/>
            <w:r>
              <w:rPr>
                <w:rFonts w:ascii="Times New Roman" w:hAnsi="Times New Roman"/>
                <w:sz w:val="22"/>
              </w:rPr>
              <w:t>hint="Ej. Lucas", inputType=textPersonName</w:t>
            </w:r>
          </w:p>
        </w:tc>
      </w:tr>
      <w:tr>
        <w:tc>
          <w:tcPr>
            <w:tcW w:type="dxa" w:w="3120"/>
            <w:tcMar>
              <w:top w:w="40" w:type="dxa"/>
              <w:bottom w:w="40" w:type="dxa"/>
              <w:start w:w="80" w:type="dxa"/>
              <w:end w:w="80" w:type="dxa"/>
            </w:tcMar>
          </w:tcPr>
          <w:p>
            <w:pPr>
              <w:spacing w:line="240" w:lineRule="auto"/>
            </w:pPr>
            <w:r/>
            <w:r>
              <w:rPr>
                <w:rFonts w:ascii="Consolas" w:hAnsi="Consolas"/>
                <w:sz w:val="22"/>
              </w:rPr>
              <w:t>@id/spServicio</w:t>
            </w:r>
          </w:p>
        </w:tc>
        <w:tc>
          <w:tcPr>
            <w:tcW w:type="dxa" w:w="3120"/>
            <w:tcMar>
              <w:top w:w="40" w:type="dxa"/>
              <w:bottom w:w="40" w:type="dxa"/>
              <w:start w:w="80" w:type="dxa"/>
              <w:end w:w="80" w:type="dxa"/>
            </w:tcMar>
          </w:tcPr>
          <w:p>
            <w:pPr>
              <w:spacing w:line="240" w:lineRule="auto"/>
            </w:pPr>
            <w:r/>
            <w:r>
              <w:rPr>
                <w:rFonts w:ascii="Times New Roman" w:hAnsi="Times New Roman"/>
                <w:sz w:val="22"/>
              </w:rPr>
              <w:t>Spinner</w:t>
            </w:r>
          </w:p>
        </w:tc>
        <w:tc>
          <w:tcPr>
            <w:tcW w:type="dxa" w:w="3120"/>
            <w:tcMar>
              <w:top w:w="40" w:type="dxa"/>
              <w:bottom w:w="40" w:type="dxa"/>
              <w:start w:w="80" w:type="dxa"/>
              <w:end w:w="80" w:type="dxa"/>
            </w:tcMar>
          </w:tcPr>
          <w:p>
            <w:pPr>
              <w:spacing w:line="240" w:lineRule="auto"/>
            </w:pPr>
            <w:r/>
            <w:r>
              <w:rPr>
                <w:rFonts w:ascii="Times New Roman" w:hAnsi="Times New Roman"/>
                <w:sz w:val="22"/>
              </w:rPr>
              <w:t>adaptado con el arreglo lista_servicios</w:t>
            </w:r>
          </w:p>
        </w:tc>
      </w:tr>
      <w:tr>
        <w:tc>
          <w:tcPr>
            <w:tcW w:type="dxa" w:w="3120"/>
            <w:tcMar>
              <w:top w:w="40" w:type="dxa"/>
              <w:bottom w:w="40" w:type="dxa"/>
              <w:start w:w="80" w:type="dxa"/>
              <w:end w:w="80" w:type="dxa"/>
            </w:tcMar>
          </w:tcPr>
          <w:p>
            <w:pPr>
              <w:spacing w:line="240" w:lineRule="auto"/>
            </w:pPr>
            <w:r/>
            <w:r>
              <w:rPr>
                <w:rFonts w:ascii="Consolas" w:hAnsi="Consolas"/>
                <w:sz w:val="22"/>
              </w:rPr>
              <w:t>@id/btnSeleccionarFecha</w:t>
            </w:r>
          </w:p>
        </w:tc>
        <w:tc>
          <w:tcPr>
            <w:tcW w:type="dxa" w:w="3120"/>
            <w:tcMar>
              <w:top w:w="40" w:type="dxa"/>
              <w:bottom w:w="40" w:type="dxa"/>
              <w:start w:w="80" w:type="dxa"/>
              <w:end w:w="80" w:type="dxa"/>
            </w:tcMar>
          </w:tcPr>
          <w:p>
            <w:pPr>
              <w:spacing w:line="240" w:lineRule="auto"/>
            </w:pPr>
            <w:r/>
            <w:r>
              <w:rPr>
                <w:rFonts w:ascii="Times New Roman" w:hAnsi="Times New Roman"/>
                <w:sz w:val="22"/>
              </w:rPr>
              <w:t>Button</w:t>
            </w:r>
          </w:p>
        </w:tc>
        <w:tc>
          <w:tcPr>
            <w:tcW w:type="dxa" w:w="3120"/>
            <w:tcMar>
              <w:top w:w="40" w:type="dxa"/>
              <w:bottom w:w="40" w:type="dxa"/>
              <w:start w:w="80" w:type="dxa"/>
              <w:end w:w="80" w:type="dxa"/>
            </w:tcMar>
          </w:tcPr>
          <w:p>
            <w:pPr>
              <w:spacing w:line="240" w:lineRule="auto"/>
            </w:pPr>
            <w:r/>
            <w:r>
              <w:rPr>
                <w:rFonts w:ascii="Times New Roman" w:hAnsi="Times New Roman"/>
                <w:sz w:val="22"/>
              </w:rPr>
              <w:t>text="Seleccionar fecha", backgroundTint=@color/brown</w:t>
            </w:r>
          </w:p>
        </w:tc>
      </w:tr>
      <w:tr>
        <w:tc>
          <w:tcPr>
            <w:tcW w:type="dxa" w:w="3120"/>
            <w:tcMar>
              <w:top w:w="40" w:type="dxa"/>
              <w:bottom w:w="40" w:type="dxa"/>
              <w:start w:w="80" w:type="dxa"/>
              <w:end w:w="80" w:type="dxa"/>
            </w:tcMar>
          </w:tcPr>
          <w:p>
            <w:pPr>
              <w:spacing w:line="240" w:lineRule="auto"/>
            </w:pPr>
            <w:r/>
            <w:r>
              <w:rPr>
                <w:rFonts w:ascii="Consolas" w:hAnsi="Consolas"/>
                <w:sz w:val="22"/>
              </w:rPr>
              <w:t>@id/tvFechaSeleccionada</w:t>
            </w:r>
          </w:p>
        </w:tc>
        <w:tc>
          <w:tcPr>
            <w:tcW w:type="dxa" w:w="3120"/>
            <w:tcMar>
              <w:top w:w="40" w:type="dxa"/>
              <w:bottom w:w="40" w:type="dxa"/>
              <w:start w:w="80" w:type="dxa"/>
              <w:end w:w="80" w:type="dxa"/>
            </w:tcMar>
          </w:tcPr>
          <w:p>
            <w:pPr>
              <w:spacing w:line="240" w:lineRule="auto"/>
            </w:pPr>
            <w:r/>
            <w:r>
              <w:rPr>
                <w:rFonts w:ascii="Times New Roman" w:hAnsi="Times New Roman"/>
                <w:sz w:val="22"/>
              </w:rPr>
              <w:t>TextView</w:t>
            </w:r>
          </w:p>
        </w:tc>
        <w:tc>
          <w:tcPr>
            <w:tcW w:type="dxa" w:w="3120"/>
            <w:tcMar>
              <w:top w:w="40" w:type="dxa"/>
              <w:bottom w:w="40" w:type="dxa"/>
              <w:start w:w="80" w:type="dxa"/>
              <w:end w:w="80" w:type="dxa"/>
            </w:tcMar>
          </w:tcPr>
          <w:p>
            <w:pPr>
              <w:spacing w:line="240" w:lineRule="auto"/>
            </w:pPr>
            <w:r/>
            <w:r>
              <w:rPr>
                <w:rFonts w:ascii="Times New Roman" w:hAnsi="Times New Roman"/>
                <w:sz w:val="22"/>
              </w:rPr>
              <w:t>text="Fecha: sin seleccionar"</w:t>
            </w:r>
          </w:p>
        </w:tc>
      </w:tr>
      <w:tr>
        <w:tc>
          <w:tcPr>
            <w:tcW w:type="dxa" w:w="3120"/>
            <w:tcMar>
              <w:top w:w="40" w:type="dxa"/>
              <w:bottom w:w="40" w:type="dxa"/>
              <w:start w:w="80" w:type="dxa"/>
              <w:end w:w="80" w:type="dxa"/>
            </w:tcMar>
          </w:tcPr>
          <w:p>
            <w:pPr>
              <w:spacing w:line="240" w:lineRule="auto"/>
            </w:pPr>
            <w:r/>
            <w:r>
              <w:rPr>
                <w:rFonts w:ascii="Consolas" w:hAnsi="Consolas"/>
                <w:sz w:val="22"/>
              </w:rPr>
              <w:t>@id/btnSeleccionarHora</w:t>
            </w:r>
          </w:p>
        </w:tc>
        <w:tc>
          <w:tcPr>
            <w:tcW w:type="dxa" w:w="3120"/>
            <w:tcMar>
              <w:top w:w="40" w:type="dxa"/>
              <w:bottom w:w="40" w:type="dxa"/>
              <w:start w:w="80" w:type="dxa"/>
              <w:end w:w="80" w:type="dxa"/>
            </w:tcMar>
          </w:tcPr>
          <w:p>
            <w:pPr>
              <w:spacing w:line="240" w:lineRule="auto"/>
            </w:pPr>
            <w:r/>
            <w:r>
              <w:rPr>
                <w:rFonts w:ascii="Times New Roman" w:hAnsi="Times New Roman"/>
                <w:sz w:val="22"/>
              </w:rPr>
              <w:t>Button</w:t>
            </w:r>
          </w:p>
        </w:tc>
        <w:tc>
          <w:tcPr>
            <w:tcW w:type="dxa" w:w="3120"/>
            <w:tcMar>
              <w:top w:w="40" w:type="dxa"/>
              <w:bottom w:w="40" w:type="dxa"/>
              <w:start w:w="80" w:type="dxa"/>
              <w:end w:w="80" w:type="dxa"/>
            </w:tcMar>
          </w:tcPr>
          <w:p>
            <w:pPr>
              <w:spacing w:line="240" w:lineRule="auto"/>
            </w:pPr>
            <w:r/>
            <w:r>
              <w:rPr>
                <w:rFonts w:ascii="Times New Roman" w:hAnsi="Times New Roman"/>
                <w:sz w:val="22"/>
              </w:rPr>
              <w:t>text="Seleccionar hora", backgroundTint=@color/brown</w:t>
            </w:r>
          </w:p>
        </w:tc>
      </w:tr>
      <w:tr>
        <w:tc>
          <w:tcPr>
            <w:tcW w:type="dxa" w:w="3120"/>
            <w:tcMar>
              <w:top w:w="40" w:type="dxa"/>
              <w:bottom w:w="40" w:type="dxa"/>
              <w:start w:w="80" w:type="dxa"/>
              <w:end w:w="80" w:type="dxa"/>
            </w:tcMar>
          </w:tcPr>
          <w:p>
            <w:pPr>
              <w:spacing w:line="240" w:lineRule="auto"/>
            </w:pPr>
            <w:r/>
            <w:r>
              <w:rPr>
                <w:rFonts w:ascii="Consolas" w:hAnsi="Consolas"/>
                <w:sz w:val="22"/>
              </w:rPr>
              <w:t>@id/tvHoraSeleccionada</w:t>
            </w:r>
          </w:p>
        </w:tc>
        <w:tc>
          <w:tcPr>
            <w:tcW w:type="dxa" w:w="3120"/>
            <w:tcMar>
              <w:top w:w="40" w:type="dxa"/>
              <w:bottom w:w="40" w:type="dxa"/>
              <w:start w:w="80" w:type="dxa"/>
              <w:end w:w="80" w:type="dxa"/>
            </w:tcMar>
          </w:tcPr>
          <w:p>
            <w:pPr>
              <w:spacing w:line="240" w:lineRule="auto"/>
            </w:pPr>
            <w:r/>
            <w:r>
              <w:rPr>
                <w:rFonts w:ascii="Times New Roman" w:hAnsi="Times New Roman"/>
                <w:sz w:val="22"/>
              </w:rPr>
              <w:t>TextView</w:t>
            </w:r>
          </w:p>
        </w:tc>
        <w:tc>
          <w:tcPr>
            <w:tcW w:type="dxa" w:w="3120"/>
            <w:tcMar>
              <w:top w:w="40" w:type="dxa"/>
              <w:bottom w:w="40" w:type="dxa"/>
              <w:start w:w="80" w:type="dxa"/>
              <w:end w:w="80" w:type="dxa"/>
            </w:tcMar>
          </w:tcPr>
          <w:p>
            <w:pPr>
              <w:spacing w:line="240" w:lineRule="auto"/>
            </w:pPr>
            <w:r/>
            <w:r>
              <w:rPr>
                <w:rFonts w:ascii="Times New Roman" w:hAnsi="Times New Roman"/>
                <w:sz w:val="22"/>
              </w:rPr>
              <w:t>text="Hora: sin seleccionar"</w:t>
            </w:r>
          </w:p>
        </w:tc>
      </w:tr>
      <w:tr>
        <w:tc>
          <w:tcPr>
            <w:tcW w:type="dxa" w:w="3120"/>
            <w:tcMar>
              <w:top w:w="40" w:type="dxa"/>
              <w:bottom w:w="40" w:type="dxa"/>
              <w:start w:w="80" w:type="dxa"/>
              <w:end w:w="80" w:type="dxa"/>
            </w:tcMar>
          </w:tcPr>
          <w:p>
            <w:pPr>
              <w:spacing w:line="240" w:lineRule="auto"/>
            </w:pPr>
            <w:r/>
            <w:r>
              <w:rPr>
                <w:rFonts w:ascii="Consolas" w:hAnsi="Consolas"/>
                <w:sz w:val="22"/>
              </w:rPr>
              <w:t>@id/btnAgendarCita</w:t>
            </w:r>
          </w:p>
        </w:tc>
        <w:tc>
          <w:tcPr>
            <w:tcW w:type="dxa" w:w="3120"/>
            <w:tcMar>
              <w:top w:w="40" w:type="dxa"/>
              <w:bottom w:w="40" w:type="dxa"/>
              <w:start w:w="80" w:type="dxa"/>
              <w:end w:w="80" w:type="dxa"/>
            </w:tcMar>
          </w:tcPr>
          <w:p>
            <w:pPr>
              <w:spacing w:line="240" w:lineRule="auto"/>
            </w:pPr>
            <w:r/>
            <w:r>
              <w:rPr>
                <w:rFonts w:ascii="Times New Roman" w:hAnsi="Times New Roman"/>
                <w:sz w:val="22"/>
              </w:rPr>
              <w:t>Button</w:t>
            </w:r>
          </w:p>
        </w:tc>
        <w:tc>
          <w:tcPr>
            <w:tcW w:type="dxa" w:w="3120"/>
            <w:tcMar>
              <w:top w:w="40" w:type="dxa"/>
              <w:bottom w:w="40" w:type="dxa"/>
              <w:start w:w="80" w:type="dxa"/>
              <w:end w:w="80" w:type="dxa"/>
            </w:tcMar>
          </w:tcPr>
          <w:p>
            <w:pPr>
              <w:spacing w:line="240" w:lineRule="auto"/>
            </w:pPr>
            <w:r/>
            <w:r>
              <w:rPr>
                <w:rFonts w:ascii="Times New Roman" w:hAnsi="Times New Roman"/>
                <w:sz w:val="22"/>
              </w:rPr>
              <w:t>text="Agendar cita", backgroundTint=@color/green</w:t>
            </w:r>
          </w:p>
        </w:tc>
      </w:tr>
      <w:tr>
        <w:tc>
          <w:tcPr>
            <w:tcW w:type="dxa" w:w="3120"/>
            <w:tcMar>
              <w:top w:w="40" w:type="dxa"/>
              <w:bottom w:w="40" w:type="dxa"/>
              <w:start w:w="80" w:type="dxa"/>
              <w:end w:w="80" w:type="dxa"/>
            </w:tcMar>
            <w:tcBorders>
              <w:bottom w:val="single" w:sz="6" w:space="0" w:color="000000"/>
            </w:tcBorders>
          </w:tcPr>
          <w:p>
            <w:pPr>
              <w:spacing w:line="240" w:lineRule="auto"/>
            </w:pPr>
            <w:r/>
            <w:r>
              <w:rPr>
                <w:rFonts w:ascii="Consolas" w:hAnsi="Consolas"/>
                <w:sz w:val="22"/>
              </w:rPr>
              <w:t>@id/tvConfirmacion</w:t>
            </w:r>
          </w:p>
        </w:tc>
        <w:tc>
          <w:tcPr>
            <w:tcW w:type="dxa" w:w="3120"/>
            <w:tcMar>
              <w:top w:w="40" w:type="dxa"/>
              <w:bottom w:w="40" w:type="dxa"/>
              <w:start w:w="80" w:type="dxa"/>
              <w:end w:w="80" w:type="dxa"/>
            </w:tcMar>
            <w:tcBorders>
              <w:bottom w:val="single" w:sz="6" w:space="0" w:color="000000"/>
            </w:tcBorders>
          </w:tcPr>
          <w:p>
            <w:pPr>
              <w:spacing w:line="240" w:lineRule="auto"/>
            </w:pPr>
            <w:r/>
            <w:r>
              <w:rPr>
                <w:rFonts w:ascii="Times New Roman" w:hAnsi="Times New Roman"/>
                <w:sz w:val="22"/>
              </w:rPr>
              <w:t>TextView</w:t>
            </w:r>
          </w:p>
        </w:tc>
        <w:tc>
          <w:tcPr>
            <w:tcW w:type="dxa" w:w="3120"/>
            <w:tcMar>
              <w:top w:w="40" w:type="dxa"/>
              <w:bottom w:w="40" w:type="dxa"/>
              <w:start w:w="80" w:type="dxa"/>
              <w:end w:w="80" w:type="dxa"/>
            </w:tcMar>
            <w:tcBorders>
              <w:bottom w:val="single" w:sz="6" w:space="0" w:color="000000"/>
            </w:tcBorders>
          </w:tcPr>
          <w:p>
            <w:pPr>
              <w:spacing w:line="240" w:lineRule="auto"/>
            </w:pPr>
            <w:r/>
            <w:r>
              <w:rPr>
                <w:rFonts w:ascii="Times New Roman" w:hAnsi="Times New Roman"/>
                <w:sz w:val="22"/>
              </w:rPr>
              <w:t>textStyle=bold, se actualiza al agendar</w:t>
            </w:r>
          </w:p>
        </w:tc>
      </w:tr>
    </w:tbl>
    <w:p>
      <w:pPr>
        <w:spacing w:after="200" w:line="240" w:lineRule="auto"/>
      </w:pPr>
      <w:r>
        <w:rPr>
          <w:rFonts w:ascii="Times New Roman" w:hAnsi="Times New Roman"/>
          <w:b w:val="0"/>
          <w:i w:val="0"/>
          <w:sz w:val="24"/>
        </w:rPr>
      </w:r>
    </w:p>
    <w:p>
      <w:pPr>
        <w:spacing w:before="360" w:after="120" w:line="480" w:lineRule="auto"/>
        <w:jc w:val="center"/>
      </w:pPr>
      <w:r>
        <w:rPr>
          <w:rFonts w:ascii="Times New Roman" w:hAnsi="Times New Roman"/>
          <w:b/>
          <w:sz w:val="24"/>
        </w:rPr>
        <w:t>Definición de Variables y Vínculo con los Identificadores</w:t>
      </w:r>
    </w:p>
    <w:p>
      <w:pPr>
        <w:spacing w:after="0" w:line="480" w:lineRule="auto"/>
        <w:ind w:firstLine="720"/>
      </w:pPr>
      <w:r>
        <w:rPr>
          <w:rFonts w:ascii="Times New Roman" w:hAnsi="Times New Roman"/>
          <w:b w:val="0"/>
          <w:i w:val="0"/>
          <w:sz w:val="24"/>
        </w:rPr>
        <w:t>Los cinco fragmentos declaran variables de vista (campos privados) y las vinculan con sus respectivos identificadores mediante findViewById(), sobre la vista inflada en onCreateView(). El código siguiente muestra esa vinculación, ya compilada e instalada en el emulador.</w:t>
      </w:r>
    </w:p>
    <w:p>
      <w:pPr>
        <w:spacing w:after="0" w:line="240" w:lineRule="auto"/>
      </w:pPr>
      <w:r>
        <w:rPr>
          <w:rFonts w:ascii="Times New Roman" w:hAnsi="Times New Roman"/>
          <w:b/>
          <w:i w:val="0"/>
          <w:sz w:val="24"/>
        </w:rPr>
        <w:t>Figura 6</w:t>
      </w:r>
    </w:p>
    <w:p>
      <w:pPr>
        <w:spacing w:after="160" w:line="240" w:lineRule="auto"/>
      </w:pPr>
      <w:r>
        <w:rPr>
          <w:rFonts w:ascii="Times New Roman" w:hAnsi="Times New Roman"/>
          <w:b w:val="0"/>
          <w:i/>
          <w:sz w:val="24"/>
        </w:rPr>
        <w:t>MenuFragment.java — Variables Vinculadas a los Identificadores</w:t>
      </w:r>
    </w:p>
    <w:tbl>
      <w:tblPr>
        <w:tblW w:type="auto" w:w="0"/>
        <w:jc w:val="center"/>
        <w:tblLook w:firstColumn="1" w:firstRow="1" w:lastColumn="0" w:lastRow="0" w:noHBand="0" w:noVBand="1" w:val="04A0"/>
      </w:tblPr>
      <w:tblGrid>
        <w:gridCol w:w="9360"/>
      </w:tblGrid>
      <w:tr>
        <w:tc>
          <w:tcPr>
            <w:tcW w:type="dxa" w:w="9360"/>
            <w:shd w:val="clear" w:color="auto" w:fill="F2F2F2"/>
            <w:tcMar>
              <w:top w:w="120" w:type="dxa"/>
              <w:bottom w:w="120" w:type="dxa"/>
              <w:start w:w="160" w:type="dxa"/>
              <w:end w:w="160" w:type="dxa"/>
            </w:tcMar>
            <w:tcBorders>
              <w:top w:val="single" w:sz="4" w:space="0" w:color="BFBFBF"/>
              <w:bottom w:val="single" w:sz="4" w:space="0" w:color="BFBFBF"/>
              <w:left w:val="single" w:sz="4" w:space="0" w:color="BFBFBF"/>
              <w:right w:val="single" w:sz="4" w:space="0" w:color="BFBFBF"/>
            </w:tcBorders>
          </w:tcPr>
          <w:p>
            <w:pPr>
              <w:spacing w:line="240" w:lineRule="auto" w:after="0"/>
            </w:pPr>
            <w:r/>
            <w:r>
              <w:rPr>
                <w:rFonts w:ascii="Consolas" w:hAnsi="Consolas"/>
                <w:sz w:val="19"/>
              </w:rPr>
              <w:t>public class MenuFragment extends Fragment {</w:t>
            </w:r>
          </w:p>
          <w:p>
            <w:pPr>
              <w:spacing w:line="240" w:lineRule="auto" w:after="0"/>
            </w:pPr>
            <w:r>
              <w:rPr>
                <w:rFonts w:ascii="Consolas" w:hAnsi="Consolas"/>
                <w:sz w:val="19"/>
              </w:rPr>
              <w:t xml:space="preserve"> </w:t>
            </w:r>
          </w:p>
          <w:p>
            <w:pPr>
              <w:spacing w:line="240" w:lineRule="auto" w:after="0"/>
            </w:pPr>
            <w:r>
              <w:rPr>
                <w:rFonts w:ascii="Consolas" w:hAnsi="Consolas"/>
                <w:sz w:val="19"/>
              </w:rPr>
              <w:t xml:space="preserve">    private Button btnPerfil;</w:t>
            </w:r>
          </w:p>
          <w:p>
            <w:pPr>
              <w:spacing w:line="240" w:lineRule="auto" w:after="0"/>
            </w:pPr>
            <w:r>
              <w:rPr>
                <w:rFonts w:ascii="Consolas" w:hAnsi="Consolas"/>
                <w:sz w:val="19"/>
              </w:rPr>
              <w:t xml:space="preserve">    private Button btnFotos;</w:t>
            </w:r>
          </w:p>
          <w:p>
            <w:pPr>
              <w:spacing w:line="240" w:lineRule="auto" w:after="0"/>
            </w:pPr>
            <w:r>
              <w:rPr>
                <w:rFonts w:ascii="Consolas" w:hAnsi="Consolas"/>
                <w:sz w:val="19"/>
              </w:rPr>
              <w:t xml:space="preserve">    private Button btnServicios;</w:t>
            </w:r>
          </w:p>
          <w:p>
            <w:pPr>
              <w:spacing w:line="240" w:lineRule="auto" w:after="0"/>
            </w:pPr>
            <w:r>
              <w:rPr>
                <w:rFonts w:ascii="Consolas" w:hAnsi="Consolas"/>
                <w:sz w:val="19"/>
              </w:rPr>
              <w:t xml:space="preserve">    private Button btnCitas;</w:t>
            </w:r>
          </w:p>
          <w:p>
            <w:pPr>
              <w:spacing w:line="240" w:lineRule="auto" w:after="0"/>
            </w:pPr>
            <w:r>
              <w:rPr>
                <w:rFonts w:ascii="Consolas" w:hAnsi="Consolas"/>
                <w:sz w:val="19"/>
              </w:rPr>
              <w:t xml:space="preserve"> </w:t>
            </w:r>
          </w:p>
          <w:p>
            <w:pPr>
              <w:spacing w:line="240" w:lineRule="auto" w:after="0"/>
            </w:pPr>
            <w:r>
              <w:rPr>
                <w:rFonts w:ascii="Consolas" w:hAnsi="Consolas"/>
                <w:sz w:val="19"/>
              </w:rPr>
              <w:t xml:space="preserve">    @Override</w:t>
            </w:r>
          </w:p>
          <w:p>
            <w:pPr>
              <w:spacing w:line="240" w:lineRule="auto" w:after="0"/>
            </w:pPr>
            <w:r>
              <w:rPr>
                <w:rFonts w:ascii="Consolas" w:hAnsi="Consolas"/>
                <w:sz w:val="19"/>
              </w:rPr>
              <w:t xml:space="preserve">    public View onCreateView(@NonNull LayoutInflater inflater,</w:t>
            </w:r>
          </w:p>
          <w:p>
            <w:pPr>
              <w:spacing w:line="240" w:lineRule="auto" w:after="0"/>
            </w:pPr>
            <w:r>
              <w:rPr>
                <w:rFonts w:ascii="Consolas" w:hAnsi="Consolas"/>
                <w:sz w:val="19"/>
              </w:rPr>
              <w:t xml:space="preserve">                              ViewGroup container, Bundle savedInstanceState) {</w:t>
            </w:r>
          </w:p>
          <w:p>
            <w:pPr>
              <w:spacing w:line="240" w:lineRule="auto" w:after="0"/>
            </w:pPr>
            <w:r>
              <w:rPr>
                <w:rFonts w:ascii="Consolas" w:hAnsi="Consolas"/>
                <w:sz w:val="19"/>
              </w:rPr>
              <w:t xml:space="preserve">        View view = inflater.inflate(R.layout.fragment_menu, container, false);</w:t>
            </w:r>
          </w:p>
          <w:p>
            <w:pPr>
              <w:spacing w:line="240" w:lineRule="auto" w:after="0"/>
            </w:pPr>
            <w:r>
              <w:rPr>
                <w:rFonts w:ascii="Consolas" w:hAnsi="Consolas"/>
                <w:sz w:val="19"/>
              </w:rPr>
              <w:t xml:space="preserve"> </w:t>
            </w:r>
          </w:p>
          <w:p>
            <w:pPr>
              <w:spacing w:line="240" w:lineRule="auto" w:after="0"/>
            </w:pPr>
            <w:r>
              <w:rPr>
                <w:rFonts w:ascii="Consolas" w:hAnsi="Consolas"/>
                <w:sz w:val="19"/>
              </w:rPr>
              <w:t xml:space="preserve">        btnPerfil = view.findViewById(R.id.btnPerfil);</w:t>
            </w:r>
          </w:p>
          <w:p>
            <w:pPr>
              <w:spacing w:line="240" w:lineRule="auto" w:after="0"/>
            </w:pPr>
            <w:r>
              <w:rPr>
                <w:rFonts w:ascii="Consolas" w:hAnsi="Consolas"/>
                <w:sz w:val="19"/>
              </w:rPr>
              <w:t xml:space="preserve">        btnFotos = view.findViewById(R.id.btnFotos);</w:t>
            </w:r>
          </w:p>
          <w:p>
            <w:pPr>
              <w:spacing w:line="240" w:lineRule="auto" w:after="0"/>
            </w:pPr>
            <w:r>
              <w:rPr>
                <w:rFonts w:ascii="Consolas" w:hAnsi="Consolas"/>
                <w:sz w:val="19"/>
              </w:rPr>
              <w:t xml:space="preserve">        btnServicios = view.findViewById(R.id.btnServicios);</w:t>
            </w:r>
          </w:p>
          <w:p>
            <w:pPr>
              <w:spacing w:line="240" w:lineRule="auto" w:after="0"/>
            </w:pPr>
            <w:r>
              <w:rPr>
                <w:rFonts w:ascii="Consolas" w:hAnsi="Consolas"/>
                <w:sz w:val="19"/>
              </w:rPr>
              <w:t xml:space="preserve">        btnCitas = view.findViewById(R.id.btnCitas);</w:t>
            </w:r>
          </w:p>
          <w:p>
            <w:pPr>
              <w:spacing w:line="240" w:lineRule="auto" w:after="0"/>
            </w:pPr>
            <w:r>
              <w:rPr>
                <w:rFonts w:ascii="Consolas" w:hAnsi="Consolas"/>
                <w:sz w:val="19"/>
              </w:rPr>
              <w:t xml:space="preserve"> </w:t>
            </w:r>
          </w:p>
          <w:p>
            <w:pPr>
              <w:spacing w:line="240" w:lineRule="auto" w:after="0"/>
            </w:pPr>
            <w:r>
              <w:rPr>
                <w:rFonts w:ascii="Consolas" w:hAnsi="Consolas"/>
                <w:sz w:val="19"/>
              </w:rPr>
              <w:t xml:space="preserve">        return view;</w:t>
            </w:r>
          </w:p>
          <w:p>
            <w:pPr>
              <w:spacing w:line="240" w:lineRule="auto" w:after="0"/>
            </w:pPr>
            <w:r>
              <w:rPr>
                <w:rFonts w:ascii="Consolas" w:hAnsi="Consolas"/>
                <w:sz w:val="19"/>
              </w:rPr>
              <w:t xml:space="preserve">    }</w:t>
            </w:r>
          </w:p>
          <w:p>
            <w:pPr>
              <w:spacing w:line="240" w:lineRule="auto" w:after="0"/>
            </w:pPr>
            <w:r>
              <w:rPr>
                <w:rFonts w:ascii="Consolas" w:hAnsi="Consolas"/>
                <w:sz w:val="19"/>
              </w:rPr>
              <w:t>}</w:t>
            </w:r>
          </w:p>
        </w:tc>
      </w:tr>
    </w:tbl>
    <w:p>
      <w:pPr>
        <w:spacing w:after="120" w:line="240" w:lineRule="auto"/>
      </w:pPr>
      <w:r>
        <w:rPr>
          <w:rFonts w:ascii="Times New Roman" w:hAnsi="Times New Roman"/>
          <w:b w:val="0"/>
          <w:i w:val="0"/>
          <w:sz w:val="24"/>
        </w:rPr>
      </w:r>
    </w:p>
    <w:p>
      <w:pPr>
        <w:spacing w:after="0" w:line="240" w:lineRule="auto"/>
      </w:pPr>
      <w:r>
        <w:rPr>
          <w:rFonts w:ascii="Times New Roman" w:hAnsi="Times New Roman"/>
          <w:b/>
          <w:i w:val="0"/>
          <w:sz w:val="24"/>
        </w:rPr>
        <w:t>Figura 7</w:t>
      </w:r>
    </w:p>
    <w:p>
      <w:pPr>
        <w:spacing w:after="160" w:line="240" w:lineRule="auto"/>
      </w:pPr>
      <w:r>
        <w:rPr>
          <w:rFonts w:ascii="Times New Roman" w:hAnsi="Times New Roman"/>
          <w:b w:val="0"/>
          <w:i/>
          <w:sz w:val="24"/>
        </w:rPr>
        <w:t>PerfilFragment.java — Variables Vinculadas a los Identificadores</w:t>
      </w:r>
    </w:p>
    <w:tbl>
      <w:tblPr>
        <w:tblW w:type="auto" w:w="0"/>
        <w:jc w:val="center"/>
        <w:tblLook w:firstColumn="1" w:firstRow="1" w:lastColumn="0" w:lastRow="0" w:noHBand="0" w:noVBand="1" w:val="04A0"/>
      </w:tblPr>
      <w:tblGrid>
        <w:gridCol w:w="9360"/>
      </w:tblGrid>
      <w:tr>
        <w:tc>
          <w:tcPr>
            <w:tcW w:type="dxa" w:w="9360"/>
            <w:shd w:val="clear" w:color="auto" w:fill="F2F2F2"/>
            <w:tcMar>
              <w:top w:w="120" w:type="dxa"/>
              <w:bottom w:w="120" w:type="dxa"/>
              <w:start w:w="160" w:type="dxa"/>
              <w:end w:w="160" w:type="dxa"/>
            </w:tcMar>
            <w:tcBorders>
              <w:top w:val="single" w:sz="4" w:space="0" w:color="BFBFBF"/>
              <w:bottom w:val="single" w:sz="4" w:space="0" w:color="BFBFBF"/>
              <w:left w:val="single" w:sz="4" w:space="0" w:color="BFBFBF"/>
              <w:right w:val="single" w:sz="4" w:space="0" w:color="BFBFBF"/>
            </w:tcBorders>
          </w:tcPr>
          <w:p>
            <w:pPr>
              <w:spacing w:line="240" w:lineRule="auto" w:after="0"/>
            </w:pPr>
            <w:r/>
            <w:r>
              <w:rPr>
                <w:rFonts w:ascii="Consolas" w:hAnsi="Consolas"/>
                <w:sz w:val="19"/>
              </w:rPr>
              <w:t>private TextView tvPetName;</w:t>
            </w:r>
          </w:p>
          <w:p>
            <w:pPr>
              <w:spacing w:line="240" w:lineRule="auto" w:after="0"/>
            </w:pPr>
            <w:r>
              <w:rPr>
                <w:rFonts w:ascii="Consolas" w:hAnsi="Consolas"/>
                <w:sz w:val="19"/>
              </w:rPr>
              <w:t>private TextView tvPetBreed;</w:t>
            </w:r>
          </w:p>
          <w:p>
            <w:pPr>
              <w:spacing w:line="240" w:lineRule="auto" w:after="0"/>
            </w:pPr>
            <w:r>
              <w:rPr>
                <w:rFonts w:ascii="Consolas" w:hAnsi="Consolas"/>
                <w:sz w:val="19"/>
              </w:rPr>
              <w:t xml:space="preserve"> </w:t>
            </w:r>
          </w:p>
          <w:p>
            <w:pPr>
              <w:spacing w:line="240" w:lineRule="auto" w:after="0"/>
            </w:pPr>
            <w:r>
              <w:rPr>
                <w:rFonts w:ascii="Consolas" w:hAnsi="Consolas"/>
                <w:sz w:val="19"/>
              </w:rPr>
              <w:t>@Override</w:t>
            </w:r>
          </w:p>
          <w:p>
            <w:pPr>
              <w:spacing w:line="240" w:lineRule="auto" w:after="0"/>
            </w:pPr>
            <w:r>
              <w:rPr>
                <w:rFonts w:ascii="Consolas" w:hAnsi="Consolas"/>
                <w:sz w:val="19"/>
              </w:rPr>
              <w:t>public View onCreateView(LayoutInflater inflater, ViewGroup container,</w:t>
            </w:r>
          </w:p>
          <w:p>
            <w:pPr>
              <w:spacing w:line="240" w:lineRule="auto" w:after="0"/>
            </w:pPr>
            <w:r>
              <w:rPr>
                <w:rFonts w:ascii="Consolas" w:hAnsi="Consolas"/>
                <w:sz w:val="19"/>
              </w:rPr>
              <w:t xml:space="preserve">                         Bundle savedInstanceState) {</w:t>
            </w:r>
          </w:p>
          <w:p>
            <w:pPr>
              <w:spacing w:line="240" w:lineRule="auto" w:after="0"/>
            </w:pPr>
            <w:r>
              <w:rPr>
                <w:rFonts w:ascii="Consolas" w:hAnsi="Consolas"/>
                <w:sz w:val="19"/>
              </w:rPr>
              <w:t xml:space="preserve">    View view = inflater.inflate(R.layout.fragment_perfil, container, false);</w:t>
            </w:r>
          </w:p>
          <w:p>
            <w:pPr>
              <w:spacing w:line="240" w:lineRule="auto" w:after="0"/>
            </w:pPr>
            <w:r>
              <w:rPr>
                <w:rFonts w:ascii="Consolas" w:hAnsi="Consolas"/>
                <w:sz w:val="19"/>
              </w:rPr>
              <w:t xml:space="preserve"> </w:t>
            </w:r>
          </w:p>
          <w:p>
            <w:pPr>
              <w:spacing w:line="240" w:lineRule="auto" w:after="0"/>
            </w:pPr>
            <w:r>
              <w:rPr>
                <w:rFonts w:ascii="Consolas" w:hAnsi="Consolas"/>
                <w:sz w:val="19"/>
              </w:rPr>
              <w:t xml:space="preserve">    tvPetName  = view.findViewById(R.id.tvPetName);</w:t>
            </w:r>
          </w:p>
          <w:p>
            <w:pPr>
              <w:spacing w:line="240" w:lineRule="auto" w:after="0"/>
            </w:pPr>
            <w:r>
              <w:rPr>
                <w:rFonts w:ascii="Consolas" w:hAnsi="Consolas"/>
                <w:sz w:val="19"/>
              </w:rPr>
              <w:t xml:space="preserve">    tvPetBreed = view.findViewById(R.id.tvPetBreed);</w:t>
            </w:r>
          </w:p>
          <w:p>
            <w:pPr>
              <w:spacing w:line="240" w:lineRule="auto" w:after="0"/>
            </w:pPr>
            <w:r>
              <w:rPr>
                <w:rFonts w:ascii="Consolas" w:hAnsi="Consolas"/>
                <w:sz w:val="19"/>
              </w:rPr>
              <w:t xml:space="preserve"> </w:t>
            </w:r>
          </w:p>
          <w:p>
            <w:pPr>
              <w:spacing w:line="240" w:lineRule="auto" w:after="0"/>
            </w:pPr>
            <w:r>
              <w:rPr>
                <w:rFonts w:ascii="Consolas" w:hAnsi="Consolas"/>
                <w:sz w:val="19"/>
              </w:rPr>
              <w:t xml:space="preserve">    return view;</w:t>
            </w:r>
          </w:p>
          <w:p>
            <w:pPr>
              <w:spacing w:line="240" w:lineRule="auto" w:after="0"/>
            </w:pPr>
            <w:r>
              <w:rPr>
                <w:rFonts w:ascii="Consolas" w:hAnsi="Consolas"/>
                <w:sz w:val="19"/>
              </w:rPr>
              <w:t>}</w:t>
            </w:r>
          </w:p>
        </w:tc>
      </w:tr>
    </w:tbl>
    <w:p>
      <w:pPr>
        <w:spacing w:after="120" w:line="240" w:lineRule="auto"/>
      </w:pPr>
      <w:r>
        <w:rPr>
          <w:rFonts w:ascii="Times New Roman" w:hAnsi="Times New Roman"/>
          <w:b w:val="0"/>
          <w:i w:val="0"/>
          <w:sz w:val="24"/>
        </w:rPr>
      </w:r>
    </w:p>
    <w:p>
      <w:pPr>
        <w:spacing w:after="0" w:line="240" w:lineRule="auto"/>
      </w:pPr>
      <w:r>
        <w:rPr>
          <w:rFonts w:ascii="Times New Roman" w:hAnsi="Times New Roman"/>
          <w:b/>
          <w:i w:val="0"/>
          <w:sz w:val="24"/>
        </w:rPr>
        <w:t>Figura 8</w:t>
      </w:r>
    </w:p>
    <w:p>
      <w:pPr>
        <w:spacing w:after="160" w:line="240" w:lineRule="auto"/>
      </w:pPr>
      <w:r>
        <w:rPr>
          <w:rFonts w:ascii="Times New Roman" w:hAnsi="Times New Roman"/>
          <w:b w:val="0"/>
          <w:i/>
          <w:sz w:val="24"/>
        </w:rPr>
        <w:t>FotosFragment.java — Variables Vinculadas a los Identificadores</w:t>
      </w:r>
    </w:p>
    <w:tbl>
      <w:tblPr>
        <w:tblW w:type="auto" w:w="0"/>
        <w:jc w:val="center"/>
        <w:tblLook w:firstColumn="1" w:firstRow="1" w:lastColumn="0" w:lastRow="0" w:noHBand="0" w:noVBand="1" w:val="04A0"/>
      </w:tblPr>
      <w:tblGrid>
        <w:gridCol w:w="9360"/>
      </w:tblGrid>
      <w:tr>
        <w:tc>
          <w:tcPr>
            <w:tcW w:type="dxa" w:w="9360"/>
            <w:shd w:val="clear" w:color="auto" w:fill="F2F2F2"/>
            <w:tcMar>
              <w:top w:w="120" w:type="dxa"/>
              <w:bottom w:w="120" w:type="dxa"/>
              <w:start w:w="160" w:type="dxa"/>
              <w:end w:w="160" w:type="dxa"/>
            </w:tcMar>
            <w:tcBorders>
              <w:top w:val="single" w:sz="4" w:space="0" w:color="BFBFBF"/>
              <w:bottom w:val="single" w:sz="4" w:space="0" w:color="BFBFBF"/>
              <w:left w:val="single" w:sz="4" w:space="0" w:color="BFBFBF"/>
              <w:right w:val="single" w:sz="4" w:space="0" w:color="BFBFBF"/>
            </w:tcBorders>
          </w:tcPr>
          <w:p>
            <w:pPr>
              <w:spacing w:line="240" w:lineRule="auto" w:after="0"/>
            </w:pPr>
            <w:r/>
            <w:r>
              <w:rPr>
                <w:rFonts w:ascii="Consolas" w:hAnsi="Consolas"/>
                <w:sz w:val="19"/>
              </w:rPr>
              <w:t>private TextView tvFotosTitle;</w:t>
            </w:r>
          </w:p>
          <w:p>
            <w:pPr>
              <w:spacing w:line="240" w:lineRule="auto" w:after="0"/>
            </w:pPr>
            <w:r>
              <w:rPr>
                <w:rFonts w:ascii="Consolas" w:hAnsi="Consolas"/>
                <w:sz w:val="19"/>
              </w:rPr>
              <w:t xml:space="preserve"> </w:t>
            </w:r>
          </w:p>
          <w:p>
            <w:pPr>
              <w:spacing w:line="240" w:lineRule="auto" w:after="0"/>
            </w:pPr>
            <w:r>
              <w:rPr>
                <w:rFonts w:ascii="Consolas" w:hAnsi="Consolas"/>
                <w:sz w:val="19"/>
              </w:rPr>
              <w:t>@Override</w:t>
            </w:r>
          </w:p>
          <w:p>
            <w:pPr>
              <w:spacing w:line="240" w:lineRule="auto" w:after="0"/>
            </w:pPr>
            <w:r>
              <w:rPr>
                <w:rFonts w:ascii="Consolas" w:hAnsi="Consolas"/>
                <w:sz w:val="19"/>
              </w:rPr>
              <w:t>public View onCreateView(LayoutInflater inflater, ViewGroup container,</w:t>
            </w:r>
          </w:p>
          <w:p>
            <w:pPr>
              <w:spacing w:line="240" w:lineRule="auto" w:after="0"/>
            </w:pPr>
            <w:r>
              <w:rPr>
                <w:rFonts w:ascii="Consolas" w:hAnsi="Consolas"/>
                <w:sz w:val="19"/>
              </w:rPr>
              <w:t xml:space="preserve">                         Bundle savedInstanceState) {</w:t>
            </w:r>
          </w:p>
          <w:p>
            <w:pPr>
              <w:spacing w:line="240" w:lineRule="auto" w:after="0"/>
            </w:pPr>
            <w:r>
              <w:rPr>
                <w:rFonts w:ascii="Consolas" w:hAnsi="Consolas"/>
                <w:sz w:val="19"/>
              </w:rPr>
              <w:t xml:space="preserve">    View view = inflater.inflate(R.layout.fragment_fotos, container, false);</w:t>
            </w:r>
          </w:p>
          <w:p>
            <w:pPr>
              <w:spacing w:line="240" w:lineRule="auto" w:after="0"/>
            </w:pPr>
            <w:r>
              <w:rPr>
                <w:rFonts w:ascii="Consolas" w:hAnsi="Consolas"/>
                <w:sz w:val="19"/>
              </w:rPr>
              <w:t xml:space="preserve"> </w:t>
            </w:r>
          </w:p>
          <w:p>
            <w:pPr>
              <w:spacing w:line="240" w:lineRule="auto" w:after="0"/>
            </w:pPr>
            <w:r>
              <w:rPr>
                <w:rFonts w:ascii="Consolas" w:hAnsi="Consolas"/>
                <w:sz w:val="19"/>
              </w:rPr>
              <w:t xml:space="preserve">    tvFotosTitle = view.findViewById(R.id.tvFotosTitle);</w:t>
            </w:r>
          </w:p>
          <w:p>
            <w:pPr>
              <w:spacing w:line="240" w:lineRule="auto" w:after="0"/>
            </w:pPr>
            <w:r>
              <w:rPr>
                <w:rFonts w:ascii="Consolas" w:hAnsi="Consolas"/>
                <w:sz w:val="19"/>
              </w:rPr>
              <w:t xml:space="preserve"> </w:t>
            </w:r>
          </w:p>
          <w:p>
            <w:pPr>
              <w:spacing w:line="240" w:lineRule="auto" w:after="0"/>
            </w:pPr>
            <w:r>
              <w:rPr>
                <w:rFonts w:ascii="Consolas" w:hAnsi="Consolas"/>
                <w:sz w:val="19"/>
              </w:rPr>
              <w:t xml:space="preserve">    return view;</w:t>
            </w:r>
          </w:p>
          <w:p>
            <w:pPr>
              <w:spacing w:line="240" w:lineRule="auto" w:after="0"/>
            </w:pPr>
            <w:r>
              <w:rPr>
                <w:rFonts w:ascii="Consolas" w:hAnsi="Consolas"/>
                <w:sz w:val="19"/>
              </w:rPr>
              <w:t>}</w:t>
            </w:r>
          </w:p>
        </w:tc>
      </w:tr>
    </w:tbl>
    <w:p>
      <w:pPr>
        <w:spacing w:after="120" w:line="240" w:lineRule="auto"/>
      </w:pPr>
      <w:r>
        <w:rPr>
          <w:rFonts w:ascii="Times New Roman" w:hAnsi="Times New Roman"/>
          <w:b w:val="0"/>
          <w:i w:val="0"/>
          <w:sz w:val="24"/>
        </w:rPr>
      </w:r>
    </w:p>
    <w:p>
      <w:pPr>
        <w:spacing w:after="0" w:line="240" w:lineRule="auto"/>
      </w:pPr>
      <w:r>
        <w:rPr>
          <w:rFonts w:ascii="Times New Roman" w:hAnsi="Times New Roman"/>
          <w:b/>
          <w:i w:val="0"/>
          <w:sz w:val="24"/>
        </w:rPr>
        <w:t>Figura 9</w:t>
      </w:r>
    </w:p>
    <w:p>
      <w:pPr>
        <w:spacing w:after="160" w:line="240" w:lineRule="auto"/>
      </w:pPr>
      <w:r>
        <w:rPr>
          <w:rFonts w:ascii="Times New Roman" w:hAnsi="Times New Roman"/>
          <w:b w:val="0"/>
          <w:i/>
          <w:sz w:val="24"/>
        </w:rPr>
        <w:t>ServiciosFragment.java — Variables Vinculadas a los Identificadores</w:t>
      </w:r>
    </w:p>
    <w:tbl>
      <w:tblPr>
        <w:tblW w:type="auto" w:w="0"/>
        <w:jc w:val="center"/>
        <w:tblLook w:firstColumn="1" w:firstRow="1" w:lastColumn="0" w:lastRow="0" w:noHBand="0" w:noVBand="1" w:val="04A0"/>
      </w:tblPr>
      <w:tblGrid>
        <w:gridCol w:w="9360"/>
      </w:tblGrid>
      <w:tr>
        <w:tc>
          <w:tcPr>
            <w:tcW w:type="dxa" w:w="9360"/>
            <w:shd w:val="clear" w:color="auto" w:fill="F2F2F2"/>
            <w:tcMar>
              <w:top w:w="120" w:type="dxa"/>
              <w:bottom w:w="120" w:type="dxa"/>
              <w:start w:w="160" w:type="dxa"/>
              <w:end w:w="160" w:type="dxa"/>
            </w:tcMar>
            <w:tcBorders>
              <w:top w:val="single" w:sz="4" w:space="0" w:color="BFBFBF"/>
              <w:bottom w:val="single" w:sz="4" w:space="0" w:color="BFBFBF"/>
              <w:left w:val="single" w:sz="4" w:space="0" w:color="BFBFBF"/>
              <w:right w:val="single" w:sz="4" w:space="0" w:color="BFBFBF"/>
            </w:tcBorders>
          </w:tcPr>
          <w:p>
            <w:pPr>
              <w:spacing w:line="240" w:lineRule="auto" w:after="0"/>
            </w:pPr>
            <w:r/>
            <w:r>
              <w:rPr>
                <w:rFonts w:ascii="Consolas" w:hAnsi="Consolas"/>
                <w:sz w:val="19"/>
              </w:rPr>
              <w:t>private Button btnConsulta;</w:t>
            </w:r>
          </w:p>
          <w:p>
            <w:pPr>
              <w:spacing w:line="240" w:lineRule="auto" w:after="0"/>
            </w:pPr>
            <w:r>
              <w:rPr>
                <w:rFonts w:ascii="Consolas" w:hAnsi="Consolas"/>
                <w:sz w:val="19"/>
              </w:rPr>
              <w:t>private Button btnVacunacion;</w:t>
            </w:r>
          </w:p>
          <w:p>
            <w:pPr>
              <w:spacing w:line="240" w:lineRule="auto" w:after="0"/>
            </w:pPr>
            <w:r>
              <w:rPr>
                <w:rFonts w:ascii="Consolas" w:hAnsi="Consolas"/>
                <w:sz w:val="19"/>
              </w:rPr>
              <w:t>private Button btnBanoPeluqueria;</w:t>
            </w:r>
          </w:p>
          <w:p>
            <w:pPr>
              <w:spacing w:line="240" w:lineRule="auto" w:after="0"/>
            </w:pPr>
            <w:r>
              <w:rPr>
                <w:rFonts w:ascii="Consolas" w:hAnsi="Consolas"/>
                <w:sz w:val="19"/>
              </w:rPr>
              <w:t>private Button btnCirugiaMenor;</w:t>
            </w:r>
          </w:p>
          <w:p>
            <w:pPr>
              <w:spacing w:line="240" w:lineRule="auto" w:after="0"/>
            </w:pPr>
            <w:r>
              <w:rPr>
                <w:rFonts w:ascii="Consolas" w:hAnsi="Consolas"/>
                <w:sz w:val="19"/>
              </w:rPr>
              <w:t>private Button btnDesparasitacion;</w:t>
            </w:r>
          </w:p>
          <w:p>
            <w:pPr>
              <w:spacing w:line="240" w:lineRule="auto" w:after="0"/>
            </w:pPr>
            <w:r>
              <w:rPr>
                <w:rFonts w:ascii="Consolas" w:hAnsi="Consolas"/>
                <w:sz w:val="19"/>
              </w:rPr>
              <w:t>private TextView tvServicioDetalle;</w:t>
            </w:r>
          </w:p>
          <w:p>
            <w:pPr>
              <w:spacing w:line="240" w:lineRule="auto" w:after="0"/>
            </w:pPr>
            <w:r>
              <w:rPr>
                <w:rFonts w:ascii="Consolas" w:hAnsi="Consolas"/>
                <w:sz w:val="19"/>
              </w:rPr>
              <w:t xml:space="preserve"> </w:t>
            </w:r>
          </w:p>
          <w:p>
            <w:pPr>
              <w:spacing w:line="240" w:lineRule="auto" w:after="0"/>
            </w:pPr>
            <w:r>
              <w:rPr>
                <w:rFonts w:ascii="Consolas" w:hAnsi="Consolas"/>
                <w:sz w:val="19"/>
              </w:rPr>
              <w:t>@Override</w:t>
            </w:r>
          </w:p>
          <w:p>
            <w:pPr>
              <w:spacing w:line="240" w:lineRule="auto" w:after="0"/>
            </w:pPr>
            <w:r>
              <w:rPr>
                <w:rFonts w:ascii="Consolas" w:hAnsi="Consolas"/>
                <w:sz w:val="19"/>
              </w:rPr>
              <w:t>public View onCreateView(@NonNull LayoutInflater inflater, ViewGroup container,</w:t>
            </w:r>
          </w:p>
          <w:p>
            <w:pPr>
              <w:spacing w:line="240" w:lineRule="auto" w:after="0"/>
            </w:pPr>
            <w:r>
              <w:rPr>
                <w:rFonts w:ascii="Consolas" w:hAnsi="Consolas"/>
                <w:sz w:val="19"/>
              </w:rPr>
              <w:t xml:space="preserve">                          Bundle savedInstanceState) {</w:t>
            </w:r>
          </w:p>
          <w:p>
            <w:pPr>
              <w:spacing w:line="240" w:lineRule="auto" w:after="0"/>
            </w:pPr>
            <w:r>
              <w:rPr>
                <w:rFonts w:ascii="Consolas" w:hAnsi="Consolas"/>
                <w:sz w:val="19"/>
              </w:rPr>
              <w:t xml:space="preserve">    View view = inflater.inflate(R.layout.fragment_servicios, container, false);</w:t>
            </w:r>
          </w:p>
          <w:p>
            <w:pPr>
              <w:spacing w:line="240" w:lineRule="auto" w:after="0"/>
            </w:pPr>
            <w:r>
              <w:rPr>
                <w:rFonts w:ascii="Consolas" w:hAnsi="Consolas"/>
                <w:sz w:val="19"/>
              </w:rPr>
              <w:t xml:space="preserve"> </w:t>
            </w:r>
          </w:p>
          <w:p>
            <w:pPr>
              <w:spacing w:line="240" w:lineRule="auto" w:after="0"/>
            </w:pPr>
            <w:r>
              <w:rPr>
                <w:rFonts w:ascii="Consolas" w:hAnsi="Consolas"/>
                <w:sz w:val="19"/>
              </w:rPr>
              <w:t xml:space="preserve">    btnConsulta = view.findViewById(R.id.btnConsulta);</w:t>
            </w:r>
          </w:p>
          <w:p>
            <w:pPr>
              <w:spacing w:line="240" w:lineRule="auto" w:after="0"/>
            </w:pPr>
            <w:r>
              <w:rPr>
                <w:rFonts w:ascii="Consolas" w:hAnsi="Consolas"/>
                <w:sz w:val="19"/>
              </w:rPr>
              <w:t xml:space="preserve">    btnVacunacion = view.findViewById(R.id.btnVacunacion);</w:t>
            </w:r>
          </w:p>
          <w:p>
            <w:pPr>
              <w:spacing w:line="240" w:lineRule="auto" w:after="0"/>
            </w:pPr>
            <w:r>
              <w:rPr>
                <w:rFonts w:ascii="Consolas" w:hAnsi="Consolas"/>
                <w:sz w:val="19"/>
              </w:rPr>
              <w:t xml:space="preserve">    btnBanoPeluqueria = view.findViewById(R.id.btnBanoPeluqueria);</w:t>
            </w:r>
          </w:p>
          <w:p>
            <w:pPr>
              <w:spacing w:line="240" w:lineRule="auto" w:after="0"/>
            </w:pPr>
            <w:r>
              <w:rPr>
                <w:rFonts w:ascii="Consolas" w:hAnsi="Consolas"/>
                <w:sz w:val="19"/>
              </w:rPr>
              <w:t xml:space="preserve">    btnCirugiaMenor = view.findViewById(R.id.btnCirugiaMenor);</w:t>
            </w:r>
          </w:p>
          <w:p>
            <w:pPr>
              <w:spacing w:line="240" w:lineRule="auto" w:after="0"/>
            </w:pPr>
            <w:r>
              <w:rPr>
                <w:rFonts w:ascii="Consolas" w:hAnsi="Consolas"/>
                <w:sz w:val="19"/>
              </w:rPr>
              <w:t xml:space="preserve">    btnDesparasitacion = view.findViewById(R.id.btnDesparasitacion);</w:t>
            </w:r>
          </w:p>
          <w:p>
            <w:pPr>
              <w:spacing w:line="240" w:lineRule="auto" w:after="0"/>
            </w:pPr>
            <w:r>
              <w:rPr>
                <w:rFonts w:ascii="Consolas" w:hAnsi="Consolas"/>
                <w:sz w:val="19"/>
              </w:rPr>
              <w:t xml:space="preserve">    tvServicioDetalle = view.findViewById(R.id.tvServicioDetalle);</w:t>
            </w:r>
          </w:p>
          <w:p>
            <w:pPr>
              <w:spacing w:line="240" w:lineRule="auto" w:after="0"/>
            </w:pPr>
            <w:r>
              <w:rPr>
                <w:rFonts w:ascii="Consolas" w:hAnsi="Consolas"/>
                <w:sz w:val="19"/>
              </w:rPr>
              <w:t xml:space="preserve"> </w:t>
            </w:r>
          </w:p>
          <w:p>
            <w:pPr>
              <w:spacing w:line="240" w:lineRule="auto" w:after="0"/>
            </w:pPr>
            <w:r>
              <w:rPr>
                <w:rFonts w:ascii="Consolas" w:hAnsi="Consolas"/>
                <w:sz w:val="19"/>
              </w:rPr>
              <w:t xml:space="preserve">    return view;</w:t>
            </w:r>
          </w:p>
          <w:p>
            <w:pPr>
              <w:spacing w:line="240" w:lineRule="auto" w:after="0"/>
            </w:pPr>
            <w:r>
              <w:rPr>
                <w:rFonts w:ascii="Consolas" w:hAnsi="Consolas"/>
                <w:sz w:val="19"/>
              </w:rPr>
              <w:t>}</w:t>
            </w:r>
          </w:p>
        </w:tc>
      </w:tr>
    </w:tbl>
    <w:p>
      <w:pPr>
        <w:spacing w:after="120" w:line="240" w:lineRule="auto"/>
      </w:pPr>
      <w:r>
        <w:rPr>
          <w:rFonts w:ascii="Times New Roman" w:hAnsi="Times New Roman"/>
          <w:b w:val="0"/>
          <w:i w:val="0"/>
          <w:sz w:val="24"/>
        </w:rPr>
      </w:r>
    </w:p>
    <w:p>
      <w:pPr>
        <w:spacing w:after="0" w:line="240" w:lineRule="auto"/>
      </w:pPr>
      <w:r>
        <w:rPr>
          <w:rFonts w:ascii="Times New Roman" w:hAnsi="Times New Roman"/>
          <w:b/>
          <w:i w:val="0"/>
          <w:sz w:val="24"/>
        </w:rPr>
        <w:t>Figura 10</w:t>
      </w:r>
    </w:p>
    <w:p>
      <w:pPr>
        <w:spacing w:after="160" w:line="240" w:lineRule="auto"/>
      </w:pPr>
      <w:r>
        <w:rPr>
          <w:rFonts w:ascii="Times New Roman" w:hAnsi="Times New Roman"/>
          <w:b w:val="0"/>
          <w:i/>
          <w:sz w:val="24"/>
        </w:rPr>
        <w:t>CitasFragment.java — Variables Vinculadas a los Identificadores</w:t>
      </w:r>
    </w:p>
    <w:tbl>
      <w:tblPr>
        <w:tblW w:type="auto" w:w="0"/>
        <w:jc w:val="center"/>
        <w:tblLook w:firstColumn="1" w:firstRow="1" w:lastColumn="0" w:lastRow="0" w:noHBand="0" w:noVBand="1" w:val="04A0"/>
      </w:tblPr>
      <w:tblGrid>
        <w:gridCol w:w="9360"/>
      </w:tblGrid>
      <w:tr>
        <w:tc>
          <w:tcPr>
            <w:tcW w:type="dxa" w:w="9360"/>
            <w:shd w:val="clear" w:color="auto" w:fill="F2F2F2"/>
            <w:tcMar>
              <w:top w:w="120" w:type="dxa"/>
              <w:bottom w:w="120" w:type="dxa"/>
              <w:start w:w="160" w:type="dxa"/>
              <w:end w:w="160" w:type="dxa"/>
            </w:tcMar>
            <w:tcBorders>
              <w:top w:val="single" w:sz="4" w:space="0" w:color="BFBFBF"/>
              <w:bottom w:val="single" w:sz="4" w:space="0" w:color="BFBFBF"/>
              <w:left w:val="single" w:sz="4" w:space="0" w:color="BFBFBF"/>
              <w:right w:val="single" w:sz="4" w:space="0" w:color="BFBFBF"/>
            </w:tcBorders>
          </w:tcPr>
          <w:p>
            <w:pPr>
              <w:spacing w:line="240" w:lineRule="auto" w:after="0"/>
            </w:pPr>
            <w:r/>
            <w:r>
              <w:rPr>
                <w:rFonts w:ascii="Consolas" w:hAnsi="Consolas"/>
                <w:sz w:val="19"/>
              </w:rPr>
              <w:t>private EditText etNombreMascota;</w:t>
            </w:r>
          </w:p>
          <w:p>
            <w:pPr>
              <w:spacing w:line="240" w:lineRule="auto" w:after="0"/>
            </w:pPr>
            <w:r>
              <w:rPr>
                <w:rFonts w:ascii="Consolas" w:hAnsi="Consolas"/>
                <w:sz w:val="19"/>
              </w:rPr>
              <w:t>private Spinner spServicio;</w:t>
            </w:r>
          </w:p>
          <w:p>
            <w:pPr>
              <w:spacing w:line="240" w:lineRule="auto" w:after="0"/>
            </w:pPr>
            <w:r>
              <w:rPr>
                <w:rFonts w:ascii="Consolas" w:hAnsi="Consolas"/>
                <w:sz w:val="19"/>
              </w:rPr>
              <w:t>private Button btnSeleccionarFecha;</w:t>
            </w:r>
          </w:p>
          <w:p>
            <w:pPr>
              <w:spacing w:line="240" w:lineRule="auto" w:after="0"/>
            </w:pPr>
            <w:r>
              <w:rPr>
                <w:rFonts w:ascii="Consolas" w:hAnsi="Consolas"/>
                <w:sz w:val="19"/>
              </w:rPr>
              <w:t>private Button btnSeleccionarHora;</w:t>
            </w:r>
          </w:p>
          <w:p>
            <w:pPr>
              <w:spacing w:line="240" w:lineRule="auto" w:after="0"/>
            </w:pPr>
            <w:r>
              <w:rPr>
                <w:rFonts w:ascii="Consolas" w:hAnsi="Consolas"/>
                <w:sz w:val="19"/>
              </w:rPr>
              <w:t>private Button btnAgendarCita;</w:t>
            </w:r>
          </w:p>
          <w:p>
            <w:pPr>
              <w:spacing w:line="240" w:lineRule="auto" w:after="0"/>
            </w:pPr>
            <w:r>
              <w:rPr>
                <w:rFonts w:ascii="Consolas" w:hAnsi="Consolas"/>
                <w:sz w:val="19"/>
              </w:rPr>
              <w:t>private TextView tvFechaSeleccionada;</w:t>
            </w:r>
          </w:p>
          <w:p>
            <w:pPr>
              <w:spacing w:line="240" w:lineRule="auto" w:after="0"/>
            </w:pPr>
            <w:r>
              <w:rPr>
                <w:rFonts w:ascii="Consolas" w:hAnsi="Consolas"/>
                <w:sz w:val="19"/>
              </w:rPr>
              <w:t>private TextView tvHoraSeleccionada;</w:t>
            </w:r>
          </w:p>
          <w:p>
            <w:pPr>
              <w:spacing w:line="240" w:lineRule="auto" w:after="0"/>
            </w:pPr>
            <w:r>
              <w:rPr>
                <w:rFonts w:ascii="Consolas" w:hAnsi="Consolas"/>
                <w:sz w:val="19"/>
              </w:rPr>
              <w:t>private TextView tvConfirmacion;</w:t>
            </w:r>
          </w:p>
          <w:p>
            <w:pPr>
              <w:spacing w:line="240" w:lineRule="auto" w:after="0"/>
            </w:pPr>
            <w:r>
              <w:rPr>
                <w:rFonts w:ascii="Consolas" w:hAnsi="Consolas"/>
                <w:sz w:val="19"/>
              </w:rPr>
              <w:t xml:space="preserve"> </w:t>
            </w:r>
          </w:p>
          <w:p>
            <w:pPr>
              <w:spacing w:line="240" w:lineRule="auto" w:after="0"/>
            </w:pPr>
            <w:r>
              <w:rPr>
                <w:rFonts w:ascii="Consolas" w:hAnsi="Consolas"/>
                <w:sz w:val="19"/>
              </w:rPr>
              <w:t>@Override</w:t>
            </w:r>
          </w:p>
          <w:p>
            <w:pPr>
              <w:spacing w:line="240" w:lineRule="auto" w:after="0"/>
            </w:pPr>
            <w:r>
              <w:rPr>
                <w:rFonts w:ascii="Consolas" w:hAnsi="Consolas"/>
                <w:sz w:val="19"/>
              </w:rPr>
              <w:t>public View onCreateView(@NonNull LayoutInflater inflater, ViewGroup container,</w:t>
            </w:r>
          </w:p>
          <w:p>
            <w:pPr>
              <w:spacing w:line="240" w:lineRule="auto" w:after="0"/>
            </w:pPr>
            <w:r>
              <w:rPr>
                <w:rFonts w:ascii="Consolas" w:hAnsi="Consolas"/>
                <w:sz w:val="19"/>
              </w:rPr>
              <w:t xml:space="preserve">                          Bundle savedInstanceState) {</w:t>
            </w:r>
          </w:p>
          <w:p>
            <w:pPr>
              <w:spacing w:line="240" w:lineRule="auto" w:after="0"/>
            </w:pPr>
            <w:r>
              <w:rPr>
                <w:rFonts w:ascii="Consolas" w:hAnsi="Consolas"/>
                <w:sz w:val="19"/>
              </w:rPr>
              <w:t xml:space="preserve">    View view = inflater.inflate(R.layout.fragment_citas, container, false);</w:t>
            </w:r>
          </w:p>
          <w:p>
            <w:pPr>
              <w:spacing w:line="240" w:lineRule="auto" w:after="0"/>
            </w:pPr>
            <w:r>
              <w:rPr>
                <w:rFonts w:ascii="Consolas" w:hAnsi="Consolas"/>
                <w:sz w:val="19"/>
              </w:rPr>
              <w:t xml:space="preserve"> </w:t>
            </w:r>
          </w:p>
          <w:p>
            <w:pPr>
              <w:spacing w:line="240" w:lineRule="auto" w:after="0"/>
            </w:pPr>
            <w:r>
              <w:rPr>
                <w:rFonts w:ascii="Consolas" w:hAnsi="Consolas"/>
                <w:sz w:val="19"/>
              </w:rPr>
              <w:t xml:space="preserve">    etNombreMascota = view.findViewById(R.id.etNombreMascota);</w:t>
            </w:r>
          </w:p>
          <w:p>
            <w:pPr>
              <w:spacing w:line="240" w:lineRule="auto" w:after="0"/>
            </w:pPr>
            <w:r>
              <w:rPr>
                <w:rFonts w:ascii="Consolas" w:hAnsi="Consolas"/>
                <w:sz w:val="19"/>
              </w:rPr>
              <w:t xml:space="preserve">    spServicio = view.findViewById(R.id.spServicio);</w:t>
            </w:r>
          </w:p>
          <w:p>
            <w:pPr>
              <w:spacing w:line="240" w:lineRule="auto" w:after="0"/>
            </w:pPr>
            <w:r>
              <w:rPr>
                <w:rFonts w:ascii="Consolas" w:hAnsi="Consolas"/>
                <w:sz w:val="19"/>
              </w:rPr>
              <w:t xml:space="preserve">    btnSeleccionarFecha = view.findViewById(R.id.btnSeleccionarFecha);</w:t>
            </w:r>
          </w:p>
          <w:p>
            <w:pPr>
              <w:spacing w:line="240" w:lineRule="auto" w:after="0"/>
            </w:pPr>
            <w:r>
              <w:rPr>
                <w:rFonts w:ascii="Consolas" w:hAnsi="Consolas"/>
                <w:sz w:val="19"/>
              </w:rPr>
              <w:t xml:space="preserve">    btnSeleccionarHora = view.findViewById(R.id.btnSeleccionarHora);</w:t>
            </w:r>
          </w:p>
          <w:p>
            <w:pPr>
              <w:spacing w:line="240" w:lineRule="auto" w:after="0"/>
            </w:pPr>
            <w:r>
              <w:rPr>
                <w:rFonts w:ascii="Consolas" w:hAnsi="Consolas"/>
                <w:sz w:val="19"/>
              </w:rPr>
              <w:t xml:space="preserve">    btnAgendarCita = view.findViewById(R.id.btnAgendarCita);</w:t>
            </w:r>
          </w:p>
          <w:p>
            <w:pPr>
              <w:spacing w:line="240" w:lineRule="auto" w:after="0"/>
            </w:pPr>
            <w:r>
              <w:rPr>
                <w:rFonts w:ascii="Consolas" w:hAnsi="Consolas"/>
                <w:sz w:val="19"/>
              </w:rPr>
              <w:t xml:space="preserve">    tvFechaSeleccionada = view.findViewById(R.id.tvFechaSeleccionada);</w:t>
            </w:r>
          </w:p>
          <w:p>
            <w:pPr>
              <w:spacing w:line="240" w:lineRule="auto" w:after="0"/>
            </w:pPr>
            <w:r>
              <w:rPr>
                <w:rFonts w:ascii="Consolas" w:hAnsi="Consolas"/>
                <w:sz w:val="19"/>
              </w:rPr>
              <w:t xml:space="preserve">    tvHoraSeleccionada = view.findViewById(R.id.tvHoraSeleccionada);</w:t>
            </w:r>
          </w:p>
          <w:p>
            <w:pPr>
              <w:spacing w:line="240" w:lineRule="auto" w:after="0"/>
            </w:pPr>
            <w:r>
              <w:rPr>
                <w:rFonts w:ascii="Consolas" w:hAnsi="Consolas"/>
                <w:sz w:val="19"/>
              </w:rPr>
              <w:t xml:space="preserve">    tvConfirmacion = view.findViewById(R.id.tvConfirmacion);</w:t>
            </w:r>
          </w:p>
          <w:p>
            <w:pPr>
              <w:spacing w:line="240" w:lineRule="auto" w:after="0"/>
            </w:pPr>
            <w:r>
              <w:rPr>
                <w:rFonts w:ascii="Consolas" w:hAnsi="Consolas"/>
                <w:sz w:val="19"/>
              </w:rPr>
              <w:t xml:space="preserve"> </w:t>
            </w:r>
          </w:p>
          <w:p>
            <w:pPr>
              <w:spacing w:line="240" w:lineRule="auto" w:after="0"/>
            </w:pPr>
            <w:r>
              <w:rPr>
                <w:rFonts w:ascii="Consolas" w:hAnsi="Consolas"/>
                <w:sz w:val="19"/>
              </w:rPr>
              <w:t xml:space="preserve">    ArrayAdapter&lt;CharSequence&gt; adapter = ArrayAdapter.createFromResource(</w:t>
            </w:r>
          </w:p>
          <w:p>
            <w:pPr>
              <w:spacing w:line="240" w:lineRule="auto" w:after="0"/>
            </w:pPr>
            <w:r>
              <w:rPr>
                <w:rFonts w:ascii="Consolas" w:hAnsi="Consolas"/>
                <w:sz w:val="19"/>
              </w:rPr>
              <w:t xml:space="preserve">            requireContext(), R.array.lista_servicios,</w:t>
            </w:r>
          </w:p>
          <w:p>
            <w:pPr>
              <w:spacing w:line="240" w:lineRule="auto" w:after="0"/>
            </w:pPr>
            <w:r>
              <w:rPr>
                <w:rFonts w:ascii="Consolas" w:hAnsi="Consolas"/>
                <w:sz w:val="19"/>
              </w:rPr>
              <w:t xml:space="preserve">            android.R.layout.simple_spinner_item);</w:t>
            </w:r>
          </w:p>
          <w:p>
            <w:pPr>
              <w:spacing w:line="240" w:lineRule="auto" w:after="0"/>
            </w:pPr>
            <w:r>
              <w:rPr>
                <w:rFonts w:ascii="Consolas" w:hAnsi="Consolas"/>
                <w:sz w:val="19"/>
              </w:rPr>
              <w:t xml:space="preserve">    spServicio.setAdapter(adapter);</w:t>
            </w:r>
          </w:p>
          <w:p>
            <w:pPr>
              <w:spacing w:line="240" w:lineRule="auto" w:after="0"/>
            </w:pPr>
            <w:r>
              <w:rPr>
                <w:rFonts w:ascii="Consolas" w:hAnsi="Consolas"/>
                <w:sz w:val="19"/>
              </w:rPr>
              <w:t xml:space="preserve"> </w:t>
            </w:r>
          </w:p>
          <w:p>
            <w:pPr>
              <w:spacing w:line="240" w:lineRule="auto" w:after="0"/>
            </w:pPr>
            <w:r>
              <w:rPr>
                <w:rFonts w:ascii="Consolas" w:hAnsi="Consolas"/>
                <w:sz w:val="19"/>
              </w:rPr>
              <w:t xml:space="preserve">    return view;</w:t>
            </w:r>
          </w:p>
          <w:p>
            <w:pPr>
              <w:spacing w:line="240" w:lineRule="auto" w:after="0"/>
            </w:pPr>
            <w:r>
              <w:rPr>
                <w:rFonts w:ascii="Consolas" w:hAnsi="Consolas"/>
                <w:sz w:val="19"/>
              </w:rPr>
              <w:t>}</w:t>
            </w:r>
          </w:p>
        </w:tc>
      </w:tr>
    </w:tbl>
    <w:p>
      <w:pPr>
        <w:spacing w:after="120" w:line="240" w:lineRule="auto"/>
      </w:pPr>
      <w:r>
        <w:rPr>
          <w:rFonts w:ascii="Times New Roman" w:hAnsi="Times New Roman"/>
          <w:b w:val="0"/>
          <w:i w:val="0"/>
          <w:sz w:val="24"/>
        </w:rPr>
      </w:r>
    </w:p>
    <w:p>
      <w:pPr>
        <w:spacing w:before="360" w:after="120" w:line="480" w:lineRule="auto"/>
        <w:jc w:val="center"/>
      </w:pPr>
      <w:r>
        <w:rPr>
          <w:rFonts w:ascii="Times New Roman" w:hAnsi="Times New Roman"/>
          <w:b/>
          <w:sz w:val="24"/>
        </w:rPr>
        <w:t>Identificación de Eventos y Declaración de los Métodos</w:t>
      </w:r>
    </w:p>
    <w:p>
      <w:pPr>
        <w:spacing w:after="0" w:line="480" w:lineRule="auto"/>
        <w:ind w:firstLine="720"/>
      </w:pPr>
      <w:r>
        <w:rPr>
          <w:rFonts w:ascii="Times New Roman" w:hAnsi="Times New Roman"/>
          <w:b w:val="0"/>
          <w:i w:val="0"/>
          <w:sz w:val="24"/>
        </w:rPr>
        <w:t>Cada botón tiene asignado un evento setOnClickListener que invoca un método declarado. En MenuFragment, los cuatro botones reemplazan el fragmento mostrado en el panel derecho (rightFragmentContainer). En ServiciosFragment, cada botón actualiza el detalle visible. En CitasFragment, los eventos abren selectores de fecha/hora (DatePickerDialog, TimePickerDialog) y validan/confirman el agendamiento. Toda esta navegación fue verificada tocando los controles reales sobre el emulador (ver figuras de la sección b).</w:t>
      </w:r>
    </w:p>
    <w:p>
      <w:pPr>
        <w:spacing w:after="0" w:line="240" w:lineRule="auto"/>
      </w:pPr>
      <w:r>
        <w:rPr>
          <w:rFonts w:ascii="Times New Roman" w:hAnsi="Times New Roman"/>
          <w:b/>
          <w:i w:val="0"/>
          <w:sz w:val="24"/>
        </w:rPr>
        <w:t>Figura 11</w:t>
      </w:r>
    </w:p>
    <w:p>
      <w:pPr>
        <w:spacing w:after="160" w:line="240" w:lineRule="auto"/>
      </w:pPr>
      <w:r>
        <w:rPr>
          <w:rFonts w:ascii="Times New Roman" w:hAnsi="Times New Roman"/>
          <w:b w:val="0"/>
          <w:i/>
          <w:sz w:val="24"/>
        </w:rPr>
        <w:t>MenuFragment.java — Eventos y Métodos Declarados</w:t>
      </w:r>
    </w:p>
    <w:tbl>
      <w:tblPr>
        <w:tblW w:type="auto" w:w="0"/>
        <w:jc w:val="center"/>
        <w:tblLook w:firstColumn="1" w:firstRow="1" w:lastColumn="0" w:lastRow="0" w:noHBand="0" w:noVBand="1" w:val="04A0"/>
      </w:tblPr>
      <w:tblGrid>
        <w:gridCol w:w="9360"/>
      </w:tblGrid>
      <w:tr>
        <w:tc>
          <w:tcPr>
            <w:tcW w:type="dxa" w:w="9360"/>
            <w:shd w:val="clear" w:color="auto" w:fill="F2F2F2"/>
            <w:tcMar>
              <w:top w:w="120" w:type="dxa"/>
              <w:bottom w:w="120" w:type="dxa"/>
              <w:start w:w="160" w:type="dxa"/>
              <w:end w:w="160" w:type="dxa"/>
            </w:tcMar>
            <w:tcBorders>
              <w:top w:val="single" w:sz="4" w:space="0" w:color="BFBFBF"/>
              <w:bottom w:val="single" w:sz="4" w:space="0" w:color="BFBFBF"/>
              <w:left w:val="single" w:sz="4" w:space="0" w:color="BFBFBF"/>
              <w:right w:val="single" w:sz="4" w:space="0" w:color="BFBFBF"/>
            </w:tcBorders>
          </w:tcPr>
          <w:p>
            <w:pPr>
              <w:spacing w:line="240" w:lineRule="auto" w:after="0"/>
            </w:pPr>
            <w:r/>
            <w:r>
              <w:rPr>
                <w:rFonts w:ascii="Consolas" w:hAnsi="Consolas"/>
                <w:sz w:val="19"/>
              </w:rPr>
              <w:t>btnPerfil.setOnClickListener(v -&gt; mostrarPerfil());</w:t>
            </w:r>
          </w:p>
          <w:p>
            <w:pPr>
              <w:spacing w:line="240" w:lineRule="auto" w:after="0"/>
            </w:pPr>
            <w:r>
              <w:rPr>
                <w:rFonts w:ascii="Consolas" w:hAnsi="Consolas"/>
                <w:sz w:val="19"/>
              </w:rPr>
              <w:t>btnFotos.setOnClickListener(v -&gt; mostrarFotos());</w:t>
            </w:r>
          </w:p>
          <w:p>
            <w:pPr>
              <w:spacing w:line="240" w:lineRule="auto" w:after="0"/>
            </w:pPr>
            <w:r>
              <w:rPr>
                <w:rFonts w:ascii="Consolas" w:hAnsi="Consolas"/>
                <w:sz w:val="19"/>
              </w:rPr>
              <w:t>btnServicios.setOnClickListener(v -&gt; mostrarServicios());</w:t>
            </w:r>
          </w:p>
          <w:p>
            <w:pPr>
              <w:spacing w:line="240" w:lineRule="auto" w:after="0"/>
            </w:pPr>
            <w:r>
              <w:rPr>
                <w:rFonts w:ascii="Consolas" w:hAnsi="Consolas"/>
                <w:sz w:val="19"/>
              </w:rPr>
              <w:t>btnCitas.setOnClickListener(v -&gt; mostrarCitas());</w:t>
            </w:r>
          </w:p>
          <w:p>
            <w:pPr>
              <w:spacing w:line="240" w:lineRule="auto" w:after="0"/>
            </w:pPr>
            <w:r>
              <w:rPr>
                <w:rFonts w:ascii="Consolas" w:hAnsi="Consolas"/>
                <w:sz w:val="19"/>
              </w:rPr>
              <w:t xml:space="preserve"> </w:t>
            </w:r>
          </w:p>
          <w:p>
            <w:pPr>
              <w:spacing w:line="240" w:lineRule="auto" w:after="0"/>
            </w:pPr>
            <w:r>
              <w:rPr>
                <w:rFonts w:ascii="Consolas" w:hAnsi="Consolas"/>
                <w:sz w:val="19"/>
              </w:rPr>
              <w:t>private void mostrarPerfil() {</w:t>
            </w:r>
          </w:p>
          <w:p>
            <w:pPr>
              <w:spacing w:line="240" w:lineRule="auto" w:after="0"/>
            </w:pPr>
            <w:r>
              <w:rPr>
                <w:rFonts w:ascii="Consolas" w:hAnsi="Consolas"/>
                <w:sz w:val="19"/>
              </w:rPr>
              <w:t xml:space="preserve">    getParentFragmentManager().beginTransaction()</w:t>
            </w:r>
          </w:p>
          <w:p>
            <w:pPr>
              <w:spacing w:line="240" w:lineRule="auto" w:after="0"/>
            </w:pPr>
            <w:r>
              <w:rPr>
                <w:rFonts w:ascii="Consolas" w:hAnsi="Consolas"/>
                <w:sz w:val="19"/>
              </w:rPr>
              <w:t xml:space="preserve">            .replace(R.id.rightFragmentContainer, new PerfilFragment())</w:t>
            </w:r>
          </w:p>
          <w:p>
            <w:pPr>
              <w:spacing w:line="240" w:lineRule="auto" w:after="0"/>
            </w:pPr>
            <w:r>
              <w:rPr>
                <w:rFonts w:ascii="Consolas" w:hAnsi="Consolas"/>
                <w:sz w:val="19"/>
              </w:rPr>
              <w:t xml:space="preserve">            .commit();</w:t>
            </w:r>
          </w:p>
          <w:p>
            <w:pPr>
              <w:spacing w:line="240" w:lineRule="auto" w:after="0"/>
            </w:pPr>
            <w:r>
              <w:rPr>
                <w:rFonts w:ascii="Consolas" w:hAnsi="Consolas"/>
                <w:sz w:val="19"/>
              </w:rPr>
              <w:t>}</w:t>
            </w:r>
          </w:p>
          <w:p>
            <w:pPr>
              <w:spacing w:line="240" w:lineRule="auto" w:after="0"/>
            </w:pPr>
            <w:r>
              <w:rPr>
                <w:rFonts w:ascii="Consolas" w:hAnsi="Consolas"/>
                <w:sz w:val="19"/>
              </w:rPr>
              <w:t xml:space="preserve"> </w:t>
            </w:r>
          </w:p>
          <w:p>
            <w:pPr>
              <w:spacing w:line="240" w:lineRule="auto" w:after="0"/>
            </w:pPr>
            <w:r>
              <w:rPr>
                <w:rFonts w:ascii="Consolas" w:hAnsi="Consolas"/>
                <w:sz w:val="19"/>
              </w:rPr>
              <w:t>private void mostrarFotos() {</w:t>
            </w:r>
          </w:p>
          <w:p>
            <w:pPr>
              <w:spacing w:line="240" w:lineRule="auto" w:after="0"/>
            </w:pPr>
            <w:r>
              <w:rPr>
                <w:rFonts w:ascii="Consolas" w:hAnsi="Consolas"/>
                <w:sz w:val="19"/>
              </w:rPr>
              <w:t xml:space="preserve">    getParentFragmentManager().beginTransaction()</w:t>
            </w:r>
          </w:p>
          <w:p>
            <w:pPr>
              <w:spacing w:line="240" w:lineRule="auto" w:after="0"/>
            </w:pPr>
            <w:r>
              <w:rPr>
                <w:rFonts w:ascii="Consolas" w:hAnsi="Consolas"/>
                <w:sz w:val="19"/>
              </w:rPr>
              <w:t xml:space="preserve">            .replace(R.id.rightFragmentContainer, new FotosFragment())</w:t>
            </w:r>
          </w:p>
          <w:p>
            <w:pPr>
              <w:spacing w:line="240" w:lineRule="auto" w:after="0"/>
            </w:pPr>
            <w:r>
              <w:rPr>
                <w:rFonts w:ascii="Consolas" w:hAnsi="Consolas"/>
                <w:sz w:val="19"/>
              </w:rPr>
              <w:t xml:space="preserve">            .commit();</w:t>
            </w:r>
          </w:p>
          <w:p>
            <w:pPr>
              <w:spacing w:line="240" w:lineRule="auto" w:after="0"/>
            </w:pPr>
            <w:r>
              <w:rPr>
                <w:rFonts w:ascii="Consolas" w:hAnsi="Consolas"/>
                <w:sz w:val="19"/>
              </w:rPr>
              <w:t>}</w:t>
            </w:r>
          </w:p>
          <w:p>
            <w:pPr>
              <w:spacing w:line="240" w:lineRule="auto" w:after="0"/>
            </w:pPr>
            <w:r>
              <w:rPr>
                <w:rFonts w:ascii="Consolas" w:hAnsi="Consolas"/>
                <w:sz w:val="19"/>
              </w:rPr>
              <w:t xml:space="preserve"> </w:t>
            </w:r>
          </w:p>
          <w:p>
            <w:pPr>
              <w:spacing w:line="240" w:lineRule="auto" w:after="0"/>
            </w:pPr>
            <w:r>
              <w:rPr>
                <w:rFonts w:ascii="Consolas" w:hAnsi="Consolas"/>
                <w:sz w:val="19"/>
              </w:rPr>
              <w:t>private void mostrarServicios() {</w:t>
            </w:r>
          </w:p>
          <w:p>
            <w:pPr>
              <w:spacing w:line="240" w:lineRule="auto" w:after="0"/>
            </w:pPr>
            <w:r>
              <w:rPr>
                <w:rFonts w:ascii="Consolas" w:hAnsi="Consolas"/>
                <w:sz w:val="19"/>
              </w:rPr>
              <w:t xml:space="preserve">    getParentFragmentManager().beginTransaction()</w:t>
            </w:r>
          </w:p>
          <w:p>
            <w:pPr>
              <w:spacing w:line="240" w:lineRule="auto" w:after="0"/>
            </w:pPr>
            <w:r>
              <w:rPr>
                <w:rFonts w:ascii="Consolas" w:hAnsi="Consolas"/>
                <w:sz w:val="19"/>
              </w:rPr>
              <w:t xml:space="preserve">            .replace(R.id.rightFragmentContainer, new ServiciosFragment())</w:t>
            </w:r>
          </w:p>
          <w:p>
            <w:pPr>
              <w:spacing w:line="240" w:lineRule="auto" w:after="0"/>
            </w:pPr>
            <w:r>
              <w:rPr>
                <w:rFonts w:ascii="Consolas" w:hAnsi="Consolas"/>
                <w:sz w:val="19"/>
              </w:rPr>
              <w:t xml:space="preserve">            .commit();</w:t>
            </w:r>
          </w:p>
          <w:p>
            <w:pPr>
              <w:spacing w:line="240" w:lineRule="auto" w:after="0"/>
            </w:pPr>
            <w:r>
              <w:rPr>
                <w:rFonts w:ascii="Consolas" w:hAnsi="Consolas"/>
                <w:sz w:val="19"/>
              </w:rPr>
              <w:t>}</w:t>
            </w:r>
          </w:p>
          <w:p>
            <w:pPr>
              <w:spacing w:line="240" w:lineRule="auto" w:after="0"/>
            </w:pPr>
            <w:r>
              <w:rPr>
                <w:rFonts w:ascii="Consolas" w:hAnsi="Consolas"/>
                <w:sz w:val="19"/>
              </w:rPr>
              <w:t xml:space="preserve"> </w:t>
            </w:r>
          </w:p>
          <w:p>
            <w:pPr>
              <w:spacing w:line="240" w:lineRule="auto" w:after="0"/>
            </w:pPr>
            <w:r>
              <w:rPr>
                <w:rFonts w:ascii="Consolas" w:hAnsi="Consolas"/>
                <w:sz w:val="19"/>
              </w:rPr>
              <w:t>private void mostrarCitas() {</w:t>
            </w:r>
          </w:p>
          <w:p>
            <w:pPr>
              <w:spacing w:line="240" w:lineRule="auto" w:after="0"/>
            </w:pPr>
            <w:r>
              <w:rPr>
                <w:rFonts w:ascii="Consolas" w:hAnsi="Consolas"/>
                <w:sz w:val="19"/>
              </w:rPr>
              <w:t xml:space="preserve">    getParentFragmentManager().beginTransaction()</w:t>
            </w:r>
          </w:p>
          <w:p>
            <w:pPr>
              <w:spacing w:line="240" w:lineRule="auto" w:after="0"/>
            </w:pPr>
            <w:r>
              <w:rPr>
                <w:rFonts w:ascii="Consolas" w:hAnsi="Consolas"/>
                <w:sz w:val="19"/>
              </w:rPr>
              <w:t xml:space="preserve">            .replace(R.id.rightFragmentContainer, new CitasFragment())</w:t>
            </w:r>
          </w:p>
          <w:p>
            <w:pPr>
              <w:spacing w:line="240" w:lineRule="auto" w:after="0"/>
            </w:pPr>
            <w:r>
              <w:rPr>
                <w:rFonts w:ascii="Consolas" w:hAnsi="Consolas"/>
                <w:sz w:val="19"/>
              </w:rPr>
              <w:t xml:space="preserve">            .commit();</w:t>
            </w:r>
          </w:p>
          <w:p>
            <w:pPr>
              <w:spacing w:line="240" w:lineRule="auto" w:after="0"/>
            </w:pPr>
            <w:r>
              <w:rPr>
                <w:rFonts w:ascii="Consolas" w:hAnsi="Consolas"/>
                <w:sz w:val="19"/>
              </w:rPr>
              <w:t>}</w:t>
            </w:r>
          </w:p>
        </w:tc>
      </w:tr>
    </w:tbl>
    <w:p>
      <w:pPr>
        <w:spacing w:after="120" w:line="240" w:lineRule="auto"/>
      </w:pPr>
      <w:r>
        <w:rPr>
          <w:rFonts w:ascii="Times New Roman" w:hAnsi="Times New Roman"/>
          <w:b w:val="0"/>
          <w:i w:val="0"/>
          <w:sz w:val="24"/>
        </w:rPr>
      </w:r>
    </w:p>
    <w:p>
      <w:pPr>
        <w:spacing w:after="0" w:line="240" w:lineRule="auto"/>
      </w:pPr>
      <w:r>
        <w:rPr>
          <w:rFonts w:ascii="Times New Roman" w:hAnsi="Times New Roman"/>
          <w:b/>
          <w:i w:val="0"/>
          <w:sz w:val="24"/>
        </w:rPr>
        <w:t>Figura 12</w:t>
      </w:r>
    </w:p>
    <w:p>
      <w:pPr>
        <w:spacing w:after="160" w:line="240" w:lineRule="auto"/>
      </w:pPr>
      <w:r>
        <w:rPr>
          <w:rFonts w:ascii="Times New Roman" w:hAnsi="Times New Roman"/>
          <w:b w:val="0"/>
          <w:i/>
          <w:sz w:val="24"/>
        </w:rPr>
        <w:t>ServiciosFragment.java — Eventos y Métodos Declarados</w:t>
      </w:r>
    </w:p>
    <w:tbl>
      <w:tblPr>
        <w:tblW w:type="auto" w:w="0"/>
        <w:jc w:val="center"/>
        <w:tblLook w:firstColumn="1" w:firstRow="1" w:lastColumn="0" w:lastRow="0" w:noHBand="0" w:noVBand="1" w:val="04A0"/>
      </w:tblPr>
      <w:tblGrid>
        <w:gridCol w:w="9360"/>
      </w:tblGrid>
      <w:tr>
        <w:tc>
          <w:tcPr>
            <w:tcW w:type="dxa" w:w="9360"/>
            <w:shd w:val="clear" w:color="auto" w:fill="F2F2F2"/>
            <w:tcMar>
              <w:top w:w="120" w:type="dxa"/>
              <w:bottom w:w="120" w:type="dxa"/>
              <w:start w:w="160" w:type="dxa"/>
              <w:end w:w="160" w:type="dxa"/>
            </w:tcMar>
            <w:tcBorders>
              <w:top w:val="single" w:sz="4" w:space="0" w:color="BFBFBF"/>
              <w:bottom w:val="single" w:sz="4" w:space="0" w:color="BFBFBF"/>
              <w:left w:val="single" w:sz="4" w:space="0" w:color="BFBFBF"/>
              <w:right w:val="single" w:sz="4" w:space="0" w:color="BFBFBF"/>
            </w:tcBorders>
          </w:tcPr>
          <w:p>
            <w:pPr>
              <w:spacing w:line="240" w:lineRule="auto" w:after="0"/>
            </w:pPr>
            <w:r/>
            <w:r>
              <w:rPr>
                <w:rFonts w:ascii="Consolas" w:hAnsi="Consolas"/>
                <w:sz w:val="19"/>
              </w:rPr>
              <w:t>btnConsulta.setOnClickListener(v -&gt; mostrarDetalleServicio(</w:t>
            </w:r>
          </w:p>
          <w:p>
            <w:pPr>
              <w:spacing w:line="240" w:lineRule="auto" w:after="0"/>
            </w:pPr>
            <w:r>
              <w:rPr>
                <w:rFonts w:ascii="Consolas" w:hAnsi="Consolas"/>
                <w:sz w:val="19"/>
              </w:rPr>
              <w:t xml:space="preserve">        "Consulta general",</w:t>
            </w:r>
          </w:p>
          <w:p>
            <w:pPr>
              <w:spacing w:line="240" w:lineRule="auto" w:after="0"/>
            </w:pPr>
            <w:r>
              <w:rPr>
                <w:rFonts w:ascii="Consolas" w:hAnsi="Consolas"/>
                <w:sz w:val="19"/>
              </w:rPr>
              <w:t xml:space="preserve">        "Valoración clínica del estado de salud de la mascota."));</w:t>
            </w:r>
          </w:p>
          <w:p>
            <w:pPr>
              <w:spacing w:line="240" w:lineRule="auto" w:after="0"/>
            </w:pPr>
            <w:r>
              <w:rPr>
                <w:rFonts w:ascii="Consolas" w:hAnsi="Consolas"/>
                <w:sz w:val="19"/>
              </w:rPr>
              <w:t xml:space="preserve"> </w:t>
            </w:r>
          </w:p>
          <w:p>
            <w:pPr>
              <w:spacing w:line="240" w:lineRule="auto" w:after="0"/>
            </w:pPr>
            <w:r>
              <w:rPr>
                <w:rFonts w:ascii="Consolas" w:hAnsi="Consolas"/>
                <w:sz w:val="19"/>
              </w:rPr>
              <w:t>btnVacunacion.setOnClickListener(v -&gt; mostrarDetalleServicio(</w:t>
            </w:r>
          </w:p>
          <w:p>
            <w:pPr>
              <w:spacing w:line="240" w:lineRule="auto" w:after="0"/>
            </w:pPr>
            <w:r>
              <w:rPr>
                <w:rFonts w:ascii="Consolas" w:hAnsi="Consolas"/>
                <w:sz w:val="19"/>
              </w:rPr>
              <w:t xml:space="preserve">        "Vacunación",</w:t>
            </w:r>
          </w:p>
          <w:p>
            <w:pPr>
              <w:spacing w:line="240" w:lineRule="auto" w:after="0"/>
            </w:pPr>
            <w:r>
              <w:rPr>
                <w:rFonts w:ascii="Consolas" w:hAnsi="Consolas"/>
                <w:sz w:val="19"/>
              </w:rPr>
              <w:t xml:space="preserve">        "Aplicación de vacunas según el esquema recomendado."));</w:t>
            </w:r>
          </w:p>
          <w:p>
            <w:pPr>
              <w:spacing w:line="240" w:lineRule="auto" w:after="0"/>
            </w:pPr>
            <w:r>
              <w:rPr>
                <w:rFonts w:ascii="Consolas" w:hAnsi="Consolas"/>
                <w:sz w:val="19"/>
              </w:rPr>
              <w:t xml:space="preserve"> </w:t>
            </w:r>
          </w:p>
          <w:p>
            <w:pPr>
              <w:spacing w:line="240" w:lineRule="auto" w:after="0"/>
            </w:pPr>
            <w:r>
              <w:rPr>
                <w:rFonts w:ascii="Consolas" w:hAnsi="Consolas"/>
                <w:sz w:val="19"/>
              </w:rPr>
              <w:t>// btnBanoPeluqueria, btnCirugiaMenor y btnDesparasitacion siguen el mismo patrón</w:t>
            </w:r>
          </w:p>
          <w:p>
            <w:pPr>
              <w:spacing w:line="240" w:lineRule="auto" w:after="0"/>
            </w:pPr>
            <w:r>
              <w:rPr>
                <w:rFonts w:ascii="Consolas" w:hAnsi="Consolas"/>
                <w:sz w:val="19"/>
              </w:rPr>
              <w:t xml:space="preserve"> </w:t>
            </w:r>
          </w:p>
          <w:p>
            <w:pPr>
              <w:spacing w:line="240" w:lineRule="auto" w:after="0"/>
            </w:pPr>
            <w:r>
              <w:rPr>
                <w:rFonts w:ascii="Consolas" w:hAnsi="Consolas"/>
                <w:sz w:val="19"/>
              </w:rPr>
              <w:t>private void mostrarDetalleServicio(String nombre, String descripcion) {</w:t>
            </w:r>
          </w:p>
          <w:p>
            <w:pPr>
              <w:spacing w:line="240" w:lineRule="auto" w:after="0"/>
            </w:pPr>
            <w:r>
              <w:rPr>
                <w:rFonts w:ascii="Consolas" w:hAnsi="Consolas"/>
                <w:sz w:val="19"/>
              </w:rPr>
              <w:t xml:space="preserve">    tvServicioDetalle.setText(nombre + ": " + descripcion);</w:t>
            </w:r>
          </w:p>
          <w:p>
            <w:pPr>
              <w:spacing w:line="240" w:lineRule="auto" w:after="0"/>
            </w:pPr>
            <w:r>
              <w:rPr>
                <w:rFonts w:ascii="Consolas" w:hAnsi="Consolas"/>
                <w:sz w:val="19"/>
              </w:rPr>
              <w:t>}</w:t>
            </w:r>
          </w:p>
        </w:tc>
      </w:tr>
    </w:tbl>
    <w:p>
      <w:pPr>
        <w:spacing w:after="120" w:line="240" w:lineRule="auto"/>
      </w:pPr>
      <w:r>
        <w:rPr>
          <w:rFonts w:ascii="Times New Roman" w:hAnsi="Times New Roman"/>
          <w:b w:val="0"/>
          <w:i w:val="0"/>
          <w:sz w:val="24"/>
        </w:rPr>
      </w:r>
    </w:p>
    <w:p>
      <w:pPr>
        <w:spacing w:after="0" w:line="240" w:lineRule="auto"/>
      </w:pPr>
      <w:r>
        <w:rPr>
          <w:rFonts w:ascii="Times New Roman" w:hAnsi="Times New Roman"/>
          <w:b/>
          <w:i w:val="0"/>
          <w:sz w:val="24"/>
        </w:rPr>
        <w:t>Figura 13</w:t>
      </w:r>
    </w:p>
    <w:p>
      <w:pPr>
        <w:spacing w:after="160" w:line="240" w:lineRule="auto"/>
      </w:pPr>
      <w:r>
        <w:rPr>
          <w:rFonts w:ascii="Times New Roman" w:hAnsi="Times New Roman"/>
          <w:b w:val="0"/>
          <w:i/>
          <w:sz w:val="24"/>
        </w:rPr>
        <w:t>CitasFragment.java — Eventos y Métodos Declarados</w:t>
      </w:r>
    </w:p>
    <w:tbl>
      <w:tblPr>
        <w:tblW w:type="auto" w:w="0"/>
        <w:jc w:val="center"/>
        <w:tblLook w:firstColumn="1" w:firstRow="1" w:lastColumn="0" w:lastRow="0" w:noHBand="0" w:noVBand="1" w:val="04A0"/>
      </w:tblPr>
      <w:tblGrid>
        <w:gridCol w:w="9360"/>
      </w:tblGrid>
      <w:tr>
        <w:tc>
          <w:tcPr>
            <w:tcW w:type="dxa" w:w="9360"/>
            <w:shd w:val="clear" w:color="auto" w:fill="F2F2F2"/>
            <w:tcMar>
              <w:top w:w="120" w:type="dxa"/>
              <w:bottom w:w="120" w:type="dxa"/>
              <w:start w:w="160" w:type="dxa"/>
              <w:end w:w="160" w:type="dxa"/>
            </w:tcMar>
            <w:tcBorders>
              <w:top w:val="single" w:sz="4" w:space="0" w:color="BFBFBF"/>
              <w:bottom w:val="single" w:sz="4" w:space="0" w:color="BFBFBF"/>
              <w:left w:val="single" w:sz="4" w:space="0" w:color="BFBFBF"/>
              <w:right w:val="single" w:sz="4" w:space="0" w:color="BFBFBF"/>
            </w:tcBorders>
          </w:tcPr>
          <w:p>
            <w:pPr>
              <w:spacing w:line="240" w:lineRule="auto" w:after="0"/>
            </w:pPr>
            <w:r/>
            <w:r>
              <w:rPr>
                <w:rFonts w:ascii="Consolas" w:hAnsi="Consolas"/>
                <w:sz w:val="19"/>
              </w:rPr>
              <w:t>btnSeleccionarFecha.setOnClickListener(v -&gt; mostrarSelectorFecha());</w:t>
            </w:r>
          </w:p>
          <w:p>
            <w:pPr>
              <w:spacing w:line="240" w:lineRule="auto" w:after="0"/>
            </w:pPr>
            <w:r>
              <w:rPr>
                <w:rFonts w:ascii="Consolas" w:hAnsi="Consolas"/>
                <w:sz w:val="19"/>
              </w:rPr>
              <w:t>btnSeleccionarHora.setOnClickListener(v -&gt; mostrarSelectorHora());</w:t>
            </w:r>
          </w:p>
          <w:p>
            <w:pPr>
              <w:spacing w:line="240" w:lineRule="auto" w:after="0"/>
            </w:pPr>
            <w:r>
              <w:rPr>
                <w:rFonts w:ascii="Consolas" w:hAnsi="Consolas"/>
                <w:sz w:val="19"/>
              </w:rPr>
              <w:t>btnAgendarCita.setOnClickListener(v -&gt; agendarCita());</w:t>
            </w:r>
          </w:p>
          <w:p>
            <w:pPr>
              <w:spacing w:line="240" w:lineRule="auto" w:after="0"/>
            </w:pPr>
            <w:r>
              <w:rPr>
                <w:rFonts w:ascii="Consolas" w:hAnsi="Consolas"/>
                <w:sz w:val="19"/>
              </w:rPr>
              <w:t xml:space="preserve"> </w:t>
            </w:r>
          </w:p>
          <w:p>
            <w:pPr>
              <w:spacing w:line="240" w:lineRule="auto" w:after="0"/>
            </w:pPr>
            <w:r>
              <w:rPr>
                <w:rFonts w:ascii="Consolas" w:hAnsi="Consolas"/>
                <w:sz w:val="19"/>
              </w:rPr>
              <w:t>private void mostrarSelectorFecha() {</w:t>
            </w:r>
          </w:p>
          <w:p>
            <w:pPr>
              <w:spacing w:line="240" w:lineRule="auto" w:after="0"/>
            </w:pPr>
            <w:r>
              <w:rPr>
                <w:rFonts w:ascii="Consolas" w:hAnsi="Consolas"/>
                <w:sz w:val="19"/>
              </w:rPr>
              <w:t xml:space="preserve">    Calendar calendar = Calendar.getInstance();</w:t>
            </w:r>
          </w:p>
          <w:p>
            <w:pPr>
              <w:spacing w:line="240" w:lineRule="auto" w:after="0"/>
            </w:pPr>
            <w:r>
              <w:rPr>
                <w:rFonts w:ascii="Consolas" w:hAnsi="Consolas"/>
                <w:sz w:val="19"/>
              </w:rPr>
              <w:t xml:space="preserve">    DatePickerDialog dialog = new DatePickerDialog(requireContext(),</w:t>
            </w:r>
          </w:p>
          <w:p>
            <w:pPr>
              <w:spacing w:line="240" w:lineRule="auto" w:after="0"/>
            </w:pPr>
            <w:r>
              <w:rPr>
                <w:rFonts w:ascii="Consolas" w:hAnsi="Consolas"/>
                <w:sz w:val="19"/>
              </w:rPr>
              <w:t xml:space="preserve">            (datePicker, year, month, dayOfMonth) -&gt; {</w:t>
            </w:r>
          </w:p>
          <w:p>
            <w:pPr>
              <w:spacing w:line="240" w:lineRule="auto" w:after="0"/>
            </w:pPr>
            <w:r>
              <w:rPr>
                <w:rFonts w:ascii="Consolas" w:hAnsi="Consolas"/>
                <w:sz w:val="19"/>
              </w:rPr>
              <w:t xml:space="preserve">                fechaSeleccionada = String.format(Locale.getDefault(),</w:t>
            </w:r>
          </w:p>
          <w:p>
            <w:pPr>
              <w:spacing w:line="240" w:lineRule="auto" w:after="0"/>
            </w:pPr>
            <w:r>
              <w:rPr>
                <w:rFonts w:ascii="Consolas" w:hAnsi="Consolas"/>
                <w:sz w:val="19"/>
              </w:rPr>
              <w:t xml:space="preserve">                        "%02d/%02d/%d", dayOfMonth, month + 1, year);</w:t>
            </w:r>
          </w:p>
          <w:p>
            <w:pPr>
              <w:spacing w:line="240" w:lineRule="auto" w:after="0"/>
            </w:pPr>
            <w:r>
              <w:rPr>
                <w:rFonts w:ascii="Consolas" w:hAnsi="Consolas"/>
                <w:sz w:val="19"/>
              </w:rPr>
              <w:t xml:space="preserve">                tvFechaSeleccionada.setText("Fecha: " + fechaSeleccionada);</w:t>
            </w:r>
          </w:p>
          <w:p>
            <w:pPr>
              <w:spacing w:line="240" w:lineRule="auto" w:after="0"/>
            </w:pPr>
            <w:r>
              <w:rPr>
                <w:rFonts w:ascii="Consolas" w:hAnsi="Consolas"/>
                <w:sz w:val="19"/>
              </w:rPr>
              <w:t xml:space="preserve">            },</w:t>
            </w:r>
          </w:p>
          <w:p>
            <w:pPr>
              <w:spacing w:line="240" w:lineRule="auto" w:after="0"/>
            </w:pPr>
            <w:r>
              <w:rPr>
                <w:rFonts w:ascii="Consolas" w:hAnsi="Consolas"/>
                <w:sz w:val="19"/>
              </w:rPr>
              <w:t xml:space="preserve">            calendar.get(Calendar.YEAR), calendar.get(Calendar.MONTH),</w:t>
            </w:r>
          </w:p>
          <w:p>
            <w:pPr>
              <w:spacing w:line="240" w:lineRule="auto" w:after="0"/>
            </w:pPr>
            <w:r>
              <w:rPr>
                <w:rFonts w:ascii="Consolas" w:hAnsi="Consolas"/>
                <w:sz w:val="19"/>
              </w:rPr>
              <w:t xml:space="preserve">            calendar.get(Calendar.DAY_OF_MONTH));</w:t>
            </w:r>
          </w:p>
          <w:p>
            <w:pPr>
              <w:spacing w:line="240" w:lineRule="auto" w:after="0"/>
            </w:pPr>
            <w:r>
              <w:rPr>
                <w:rFonts w:ascii="Consolas" w:hAnsi="Consolas"/>
                <w:sz w:val="19"/>
              </w:rPr>
              <w:t xml:space="preserve">    dialog.show();</w:t>
            </w:r>
          </w:p>
          <w:p>
            <w:pPr>
              <w:spacing w:line="240" w:lineRule="auto" w:after="0"/>
            </w:pPr>
            <w:r>
              <w:rPr>
                <w:rFonts w:ascii="Consolas" w:hAnsi="Consolas"/>
                <w:sz w:val="19"/>
              </w:rPr>
              <w:t>}</w:t>
            </w:r>
          </w:p>
          <w:p>
            <w:pPr>
              <w:spacing w:line="240" w:lineRule="auto" w:after="0"/>
            </w:pPr>
            <w:r>
              <w:rPr>
                <w:rFonts w:ascii="Consolas" w:hAnsi="Consolas"/>
                <w:sz w:val="19"/>
              </w:rPr>
              <w:t xml:space="preserve"> </w:t>
            </w:r>
          </w:p>
          <w:p>
            <w:pPr>
              <w:spacing w:line="240" w:lineRule="auto" w:after="0"/>
            </w:pPr>
            <w:r>
              <w:rPr>
                <w:rFonts w:ascii="Consolas" w:hAnsi="Consolas"/>
                <w:sz w:val="19"/>
              </w:rPr>
              <w:t>private void mostrarSelectorHora() {</w:t>
            </w:r>
          </w:p>
          <w:p>
            <w:pPr>
              <w:spacing w:line="240" w:lineRule="auto" w:after="0"/>
            </w:pPr>
            <w:r>
              <w:rPr>
                <w:rFonts w:ascii="Consolas" w:hAnsi="Consolas"/>
                <w:sz w:val="19"/>
              </w:rPr>
              <w:t xml:space="preserve">    Calendar calendar = Calendar.getInstance();</w:t>
            </w:r>
          </w:p>
          <w:p>
            <w:pPr>
              <w:spacing w:line="240" w:lineRule="auto" w:after="0"/>
            </w:pPr>
            <w:r>
              <w:rPr>
                <w:rFonts w:ascii="Consolas" w:hAnsi="Consolas"/>
                <w:sz w:val="19"/>
              </w:rPr>
              <w:t xml:space="preserve">    TimePickerDialog dialog = new TimePickerDialog(requireContext(),</w:t>
            </w:r>
          </w:p>
          <w:p>
            <w:pPr>
              <w:spacing w:line="240" w:lineRule="auto" w:after="0"/>
            </w:pPr>
            <w:r>
              <w:rPr>
                <w:rFonts w:ascii="Consolas" w:hAnsi="Consolas"/>
                <w:sz w:val="19"/>
              </w:rPr>
              <w:t xml:space="preserve">            (timePicker, hourOfDay, minute) -&gt; {</w:t>
            </w:r>
          </w:p>
          <w:p>
            <w:pPr>
              <w:spacing w:line="240" w:lineRule="auto" w:after="0"/>
            </w:pPr>
            <w:r>
              <w:rPr>
                <w:rFonts w:ascii="Consolas" w:hAnsi="Consolas"/>
                <w:sz w:val="19"/>
              </w:rPr>
              <w:t xml:space="preserve">                horaSeleccionada = String.format(Locale.getDefault(),</w:t>
            </w:r>
          </w:p>
          <w:p>
            <w:pPr>
              <w:spacing w:line="240" w:lineRule="auto" w:after="0"/>
            </w:pPr>
            <w:r>
              <w:rPr>
                <w:rFonts w:ascii="Consolas" w:hAnsi="Consolas"/>
                <w:sz w:val="19"/>
              </w:rPr>
              <w:t xml:space="preserve">                        "%02d:%02d", hourOfDay, minute);</w:t>
            </w:r>
          </w:p>
          <w:p>
            <w:pPr>
              <w:spacing w:line="240" w:lineRule="auto" w:after="0"/>
            </w:pPr>
            <w:r>
              <w:rPr>
                <w:rFonts w:ascii="Consolas" w:hAnsi="Consolas"/>
                <w:sz w:val="19"/>
              </w:rPr>
              <w:t xml:space="preserve">                tvHoraSeleccionada.setText("Hora: " + horaSeleccionada);</w:t>
            </w:r>
          </w:p>
          <w:p>
            <w:pPr>
              <w:spacing w:line="240" w:lineRule="auto" w:after="0"/>
            </w:pPr>
            <w:r>
              <w:rPr>
                <w:rFonts w:ascii="Consolas" w:hAnsi="Consolas"/>
                <w:sz w:val="19"/>
              </w:rPr>
              <w:t xml:space="preserve">            },</w:t>
            </w:r>
          </w:p>
          <w:p>
            <w:pPr>
              <w:spacing w:line="240" w:lineRule="auto" w:after="0"/>
            </w:pPr>
            <w:r>
              <w:rPr>
                <w:rFonts w:ascii="Consolas" w:hAnsi="Consolas"/>
                <w:sz w:val="19"/>
              </w:rPr>
              <w:t xml:space="preserve">            calendar.get(Calendar.HOUR_OF_DAY), calendar.get(Calendar.MINUTE), true);</w:t>
            </w:r>
          </w:p>
          <w:p>
            <w:pPr>
              <w:spacing w:line="240" w:lineRule="auto" w:after="0"/>
            </w:pPr>
            <w:r>
              <w:rPr>
                <w:rFonts w:ascii="Consolas" w:hAnsi="Consolas"/>
                <w:sz w:val="19"/>
              </w:rPr>
              <w:t xml:space="preserve">    dialog.show();</w:t>
            </w:r>
          </w:p>
          <w:p>
            <w:pPr>
              <w:spacing w:line="240" w:lineRule="auto" w:after="0"/>
            </w:pPr>
            <w:r>
              <w:rPr>
                <w:rFonts w:ascii="Consolas" w:hAnsi="Consolas"/>
                <w:sz w:val="19"/>
              </w:rPr>
              <w:t>}</w:t>
            </w:r>
          </w:p>
          <w:p>
            <w:pPr>
              <w:spacing w:line="240" w:lineRule="auto" w:after="0"/>
            </w:pPr>
            <w:r>
              <w:rPr>
                <w:rFonts w:ascii="Consolas" w:hAnsi="Consolas"/>
                <w:sz w:val="19"/>
              </w:rPr>
              <w:t xml:space="preserve"> </w:t>
            </w:r>
          </w:p>
          <w:p>
            <w:pPr>
              <w:spacing w:line="240" w:lineRule="auto" w:after="0"/>
            </w:pPr>
            <w:r>
              <w:rPr>
                <w:rFonts w:ascii="Consolas" w:hAnsi="Consolas"/>
                <w:sz w:val="19"/>
              </w:rPr>
              <w:t>private void agendarCita() {</w:t>
            </w:r>
          </w:p>
          <w:p>
            <w:pPr>
              <w:spacing w:line="240" w:lineRule="auto" w:after="0"/>
            </w:pPr>
            <w:r>
              <w:rPr>
                <w:rFonts w:ascii="Consolas" w:hAnsi="Consolas"/>
                <w:sz w:val="19"/>
              </w:rPr>
              <w:t xml:space="preserve">    String nombreMascota = etNombreMascota.getText().toString().trim();</w:t>
            </w:r>
          </w:p>
          <w:p>
            <w:pPr>
              <w:spacing w:line="240" w:lineRule="auto" w:after="0"/>
            </w:pPr>
            <w:r>
              <w:rPr>
                <w:rFonts w:ascii="Consolas" w:hAnsi="Consolas"/>
                <w:sz w:val="19"/>
              </w:rPr>
              <w:t xml:space="preserve">    String servicio = spServicio.getSelectedItem().toString();</w:t>
            </w:r>
          </w:p>
          <w:p>
            <w:pPr>
              <w:spacing w:line="240" w:lineRule="auto" w:after="0"/>
            </w:pPr>
            <w:r>
              <w:rPr>
                <w:rFonts w:ascii="Consolas" w:hAnsi="Consolas"/>
                <w:sz w:val="19"/>
              </w:rPr>
              <w:t xml:space="preserve"> </w:t>
            </w:r>
          </w:p>
          <w:p>
            <w:pPr>
              <w:spacing w:line="240" w:lineRule="auto" w:after="0"/>
            </w:pPr>
            <w:r>
              <w:rPr>
                <w:rFonts w:ascii="Consolas" w:hAnsi="Consolas"/>
                <w:sz w:val="19"/>
              </w:rPr>
              <w:t xml:space="preserve">    if (nombreMascota.isEmpty() || fechaSeleccionada == null || horaSeleccionada == null) {</w:t>
            </w:r>
          </w:p>
          <w:p>
            <w:pPr>
              <w:spacing w:line="240" w:lineRule="auto" w:after="0"/>
            </w:pPr>
            <w:r>
              <w:rPr>
                <w:rFonts w:ascii="Consolas" w:hAnsi="Consolas"/>
                <w:sz w:val="19"/>
              </w:rPr>
              <w:t xml:space="preserve">        tvConfirmacion.setText("Completa el nombre, la fecha y la hora antes de agendar.");</w:t>
            </w:r>
          </w:p>
          <w:p>
            <w:pPr>
              <w:spacing w:line="240" w:lineRule="auto" w:after="0"/>
            </w:pPr>
            <w:r>
              <w:rPr>
                <w:rFonts w:ascii="Consolas" w:hAnsi="Consolas"/>
                <w:sz w:val="19"/>
              </w:rPr>
              <w:t xml:space="preserve">        return;</w:t>
            </w:r>
          </w:p>
          <w:p>
            <w:pPr>
              <w:spacing w:line="240" w:lineRule="auto" w:after="0"/>
            </w:pPr>
            <w:r>
              <w:rPr>
                <w:rFonts w:ascii="Consolas" w:hAnsi="Consolas"/>
                <w:sz w:val="19"/>
              </w:rPr>
              <w:t xml:space="preserve">    }</w:t>
            </w:r>
          </w:p>
          <w:p>
            <w:pPr>
              <w:spacing w:line="240" w:lineRule="auto" w:after="0"/>
            </w:pPr>
            <w:r>
              <w:rPr>
                <w:rFonts w:ascii="Consolas" w:hAnsi="Consolas"/>
                <w:sz w:val="19"/>
              </w:rPr>
              <w:t xml:space="preserve">    tvConfirmacion.setText("Cita agendada para " + nombreMascota + " — " + servicio</w:t>
            </w:r>
          </w:p>
          <w:p>
            <w:pPr>
              <w:spacing w:line="240" w:lineRule="auto" w:after="0"/>
            </w:pPr>
            <w:r>
              <w:rPr>
                <w:rFonts w:ascii="Consolas" w:hAnsi="Consolas"/>
                <w:sz w:val="19"/>
              </w:rPr>
              <w:t xml:space="preserve">            + " el " + fechaSeleccionada + " a las " + horaSeleccionada + ".");</w:t>
            </w:r>
          </w:p>
          <w:p>
            <w:pPr>
              <w:spacing w:line="240" w:lineRule="auto" w:after="0"/>
            </w:pPr>
            <w:r>
              <w:rPr>
                <w:rFonts w:ascii="Consolas" w:hAnsi="Consolas"/>
                <w:sz w:val="19"/>
              </w:rPr>
              <w:t>}</w:t>
            </w:r>
          </w:p>
        </w:tc>
      </w:tr>
    </w:tbl>
    <w:p>
      <w:pPr>
        <w:spacing w:after="120" w:line="240" w:lineRule="auto"/>
      </w:pPr>
      <w:r>
        <w:rPr>
          <w:rFonts w:ascii="Times New Roman" w:hAnsi="Times New Roman"/>
          <w:b w:val="0"/>
          <w:i w:val="0"/>
          <w:sz w:val="24"/>
        </w:rPr>
      </w:r>
    </w:p>
    <w:p>
      <w:pPr>
        <w:spacing w:after="0" w:line="240" w:lineRule="auto"/>
      </w:pPr>
      <w:r>
        <w:rPr>
          <w:rFonts w:ascii="Times New Roman" w:hAnsi="Times New Roman"/>
          <w:b/>
          <w:i w:val="0"/>
          <w:sz w:val="24"/>
        </w:rPr>
        <w:t>Tabla 8</w:t>
      </w:r>
    </w:p>
    <w:p>
      <w:pPr>
        <w:spacing w:after="120" w:line="240" w:lineRule="auto"/>
      </w:pPr>
      <w:r>
        <w:rPr>
          <w:rFonts w:ascii="Times New Roman" w:hAnsi="Times New Roman"/>
          <w:b w:val="0"/>
          <w:i/>
          <w:sz w:val="24"/>
        </w:rPr>
        <w:t>Eventos Declarados y Métodos Asociados</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1872"/>
        <w:gridCol w:w="864"/>
        <w:gridCol w:w="2160"/>
        <w:gridCol w:w="3456"/>
      </w:tblGrid>
      <w:tr>
        <w:tc>
          <w:tcPr>
            <w:tcW w:type="dxa" w:w="2340"/>
            <w:tcMar>
              <w:top w:w="40" w:type="dxa"/>
              <w:bottom w:w="40" w:type="dxa"/>
              <w:start w:w="80" w:type="dxa"/>
              <w:end w:w="80" w:type="dxa"/>
            </w:tcMar>
            <w:tcBorders>
              <w:top w:val="single" w:sz="6" w:space="0" w:color="000000"/>
            </w:tcBorders>
            <w:tcBorders>
              <w:bottom w:val="single" w:sz="6" w:space="0" w:color="000000"/>
            </w:tcBorders>
          </w:tcPr>
          <w:p>
            <w:pPr>
              <w:spacing w:line="240" w:lineRule="auto"/>
            </w:pPr>
            <w:r/>
            <w:r>
              <w:rPr>
                <w:rFonts w:ascii="Times New Roman" w:hAnsi="Times New Roman"/>
                <w:b/>
                <w:sz w:val="22"/>
              </w:rPr>
              <w:t>Vista origen</w:t>
            </w:r>
          </w:p>
        </w:tc>
        <w:tc>
          <w:tcPr>
            <w:tcW w:type="dxa" w:w="2340"/>
            <w:tcMar>
              <w:top w:w="40" w:type="dxa"/>
              <w:bottom w:w="40" w:type="dxa"/>
              <w:start w:w="80" w:type="dxa"/>
              <w:end w:w="80" w:type="dxa"/>
            </w:tcMar>
            <w:tcBorders>
              <w:top w:val="single" w:sz="6" w:space="0" w:color="000000"/>
            </w:tcBorders>
            <w:tcBorders>
              <w:bottom w:val="single" w:sz="6" w:space="0" w:color="000000"/>
            </w:tcBorders>
          </w:tcPr>
          <w:p>
            <w:pPr>
              <w:spacing w:line="240" w:lineRule="auto"/>
            </w:pPr>
            <w:r/>
            <w:r>
              <w:rPr>
                <w:rFonts w:ascii="Times New Roman" w:hAnsi="Times New Roman"/>
                <w:b/>
                <w:sz w:val="22"/>
              </w:rPr>
              <w:t>Evento</w:t>
            </w:r>
          </w:p>
        </w:tc>
        <w:tc>
          <w:tcPr>
            <w:tcW w:type="dxa" w:w="2340"/>
            <w:tcMar>
              <w:top w:w="40" w:type="dxa"/>
              <w:bottom w:w="40" w:type="dxa"/>
              <w:start w:w="80" w:type="dxa"/>
              <w:end w:w="80" w:type="dxa"/>
            </w:tcMar>
            <w:tcBorders>
              <w:top w:val="single" w:sz="6" w:space="0" w:color="000000"/>
            </w:tcBorders>
            <w:tcBorders>
              <w:bottom w:val="single" w:sz="6" w:space="0" w:color="000000"/>
            </w:tcBorders>
          </w:tcPr>
          <w:p>
            <w:pPr>
              <w:spacing w:line="240" w:lineRule="auto"/>
            </w:pPr>
            <w:r/>
            <w:r>
              <w:rPr>
                <w:rFonts w:ascii="Times New Roman" w:hAnsi="Times New Roman"/>
                <w:b/>
                <w:sz w:val="22"/>
              </w:rPr>
              <w:t>Método declarado</w:t>
            </w:r>
          </w:p>
        </w:tc>
        <w:tc>
          <w:tcPr>
            <w:tcW w:type="dxa" w:w="2340"/>
            <w:tcMar>
              <w:top w:w="40" w:type="dxa"/>
              <w:bottom w:w="40" w:type="dxa"/>
              <w:start w:w="80" w:type="dxa"/>
              <w:end w:w="80" w:type="dxa"/>
            </w:tcMar>
            <w:tcBorders>
              <w:top w:val="single" w:sz="6" w:space="0" w:color="000000"/>
            </w:tcBorders>
            <w:tcBorders>
              <w:bottom w:val="single" w:sz="6" w:space="0" w:color="000000"/>
            </w:tcBorders>
          </w:tcPr>
          <w:p>
            <w:pPr>
              <w:spacing w:line="240" w:lineRule="auto"/>
            </w:pPr>
            <w:r/>
            <w:r>
              <w:rPr>
                <w:rFonts w:ascii="Times New Roman" w:hAnsi="Times New Roman"/>
                <w:b/>
                <w:sz w:val="22"/>
              </w:rPr>
              <w:t>Acción</w:t>
            </w:r>
          </w:p>
        </w:tc>
      </w:tr>
      <w:tr>
        <w:tc>
          <w:tcPr>
            <w:tcW w:type="dxa" w:w="2340"/>
            <w:tcMar>
              <w:top w:w="40" w:type="dxa"/>
              <w:bottom w:w="40" w:type="dxa"/>
              <w:start w:w="80" w:type="dxa"/>
              <w:end w:w="80" w:type="dxa"/>
            </w:tcMar>
          </w:tcPr>
          <w:p>
            <w:pPr>
              <w:spacing w:line="240" w:lineRule="auto"/>
            </w:pPr>
            <w:r/>
            <w:r>
              <w:rPr>
                <w:rFonts w:ascii="Consolas" w:hAnsi="Consolas"/>
                <w:sz w:val="21"/>
              </w:rPr>
              <w:t>btnPerfil</w:t>
            </w:r>
          </w:p>
        </w:tc>
        <w:tc>
          <w:tcPr>
            <w:tcW w:type="dxa" w:w="2340"/>
            <w:tcMar>
              <w:top w:w="40" w:type="dxa"/>
              <w:bottom w:w="40" w:type="dxa"/>
              <w:start w:w="80" w:type="dxa"/>
              <w:end w:w="80" w:type="dxa"/>
            </w:tcMar>
          </w:tcPr>
          <w:p>
            <w:pPr>
              <w:spacing w:line="240" w:lineRule="auto"/>
            </w:pPr>
            <w:r/>
            <w:r>
              <w:rPr>
                <w:rFonts w:ascii="Times New Roman" w:hAnsi="Times New Roman"/>
                <w:sz w:val="21"/>
              </w:rPr>
              <w:t>onClick</w:t>
            </w:r>
          </w:p>
        </w:tc>
        <w:tc>
          <w:tcPr>
            <w:tcW w:type="dxa" w:w="2340"/>
            <w:tcMar>
              <w:top w:w="40" w:type="dxa"/>
              <w:bottom w:w="40" w:type="dxa"/>
              <w:start w:w="80" w:type="dxa"/>
              <w:end w:w="80" w:type="dxa"/>
            </w:tcMar>
          </w:tcPr>
          <w:p>
            <w:pPr>
              <w:spacing w:line="240" w:lineRule="auto"/>
            </w:pPr>
            <w:r/>
            <w:r>
              <w:rPr>
                <w:rFonts w:ascii="Consolas" w:hAnsi="Consolas"/>
                <w:sz w:val="21"/>
              </w:rPr>
              <w:t>mostrarPerfil()</w:t>
            </w:r>
          </w:p>
        </w:tc>
        <w:tc>
          <w:tcPr>
            <w:tcW w:type="dxa" w:w="2340"/>
            <w:tcMar>
              <w:top w:w="40" w:type="dxa"/>
              <w:bottom w:w="40" w:type="dxa"/>
              <w:start w:w="80" w:type="dxa"/>
              <w:end w:w="80" w:type="dxa"/>
            </w:tcMar>
          </w:tcPr>
          <w:p>
            <w:pPr>
              <w:spacing w:line="240" w:lineRule="auto"/>
            </w:pPr>
            <w:r/>
            <w:r>
              <w:rPr>
                <w:rFonts w:ascii="Times New Roman" w:hAnsi="Times New Roman"/>
                <w:sz w:val="21"/>
              </w:rPr>
              <w:t>Reemplaza rightFragmentContainer por PerfilFragment</w:t>
            </w:r>
          </w:p>
        </w:tc>
      </w:tr>
      <w:tr>
        <w:tc>
          <w:tcPr>
            <w:tcW w:type="dxa" w:w="2340"/>
            <w:tcMar>
              <w:top w:w="40" w:type="dxa"/>
              <w:bottom w:w="40" w:type="dxa"/>
              <w:start w:w="80" w:type="dxa"/>
              <w:end w:w="80" w:type="dxa"/>
            </w:tcMar>
          </w:tcPr>
          <w:p>
            <w:pPr>
              <w:spacing w:line="240" w:lineRule="auto"/>
            </w:pPr>
            <w:r/>
            <w:r>
              <w:rPr>
                <w:rFonts w:ascii="Consolas" w:hAnsi="Consolas"/>
                <w:sz w:val="21"/>
              </w:rPr>
              <w:t>btnFotos</w:t>
            </w:r>
          </w:p>
        </w:tc>
        <w:tc>
          <w:tcPr>
            <w:tcW w:type="dxa" w:w="2340"/>
            <w:tcMar>
              <w:top w:w="40" w:type="dxa"/>
              <w:bottom w:w="40" w:type="dxa"/>
              <w:start w:w="80" w:type="dxa"/>
              <w:end w:w="80" w:type="dxa"/>
            </w:tcMar>
          </w:tcPr>
          <w:p>
            <w:pPr>
              <w:spacing w:line="240" w:lineRule="auto"/>
            </w:pPr>
            <w:r/>
            <w:r>
              <w:rPr>
                <w:rFonts w:ascii="Times New Roman" w:hAnsi="Times New Roman"/>
                <w:sz w:val="21"/>
              </w:rPr>
              <w:t>onClick</w:t>
            </w:r>
          </w:p>
        </w:tc>
        <w:tc>
          <w:tcPr>
            <w:tcW w:type="dxa" w:w="2340"/>
            <w:tcMar>
              <w:top w:w="40" w:type="dxa"/>
              <w:bottom w:w="40" w:type="dxa"/>
              <w:start w:w="80" w:type="dxa"/>
              <w:end w:w="80" w:type="dxa"/>
            </w:tcMar>
          </w:tcPr>
          <w:p>
            <w:pPr>
              <w:spacing w:line="240" w:lineRule="auto"/>
            </w:pPr>
            <w:r/>
            <w:r>
              <w:rPr>
                <w:rFonts w:ascii="Consolas" w:hAnsi="Consolas"/>
                <w:sz w:val="21"/>
              </w:rPr>
              <w:t>mostrarFotos()</w:t>
            </w:r>
          </w:p>
        </w:tc>
        <w:tc>
          <w:tcPr>
            <w:tcW w:type="dxa" w:w="2340"/>
            <w:tcMar>
              <w:top w:w="40" w:type="dxa"/>
              <w:bottom w:w="40" w:type="dxa"/>
              <w:start w:w="80" w:type="dxa"/>
              <w:end w:w="80" w:type="dxa"/>
            </w:tcMar>
          </w:tcPr>
          <w:p>
            <w:pPr>
              <w:spacing w:line="240" w:lineRule="auto"/>
            </w:pPr>
            <w:r/>
            <w:r>
              <w:rPr>
                <w:rFonts w:ascii="Times New Roman" w:hAnsi="Times New Roman"/>
                <w:sz w:val="21"/>
              </w:rPr>
              <w:t>Reemplaza rightFragmentContainer por FotosFragment</w:t>
            </w:r>
          </w:p>
        </w:tc>
      </w:tr>
      <w:tr>
        <w:tc>
          <w:tcPr>
            <w:tcW w:type="dxa" w:w="2340"/>
            <w:tcMar>
              <w:top w:w="40" w:type="dxa"/>
              <w:bottom w:w="40" w:type="dxa"/>
              <w:start w:w="80" w:type="dxa"/>
              <w:end w:w="80" w:type="dxa"/>
            </w:tcMar>
          </w:tcPr>
          <w:p>
            <w:pPr>
              <w:spacing w:line="240" w:lineRule="auto"/>
            </w:pPr>
            <w:r/>
            <w:r>
              <w:rPr>
                <w:rFonts w:ascii="Consolas" w:hAnsi="Consolas"/>
                <w:sz w:val="21"/>
              </w:rPr>
              <w:t>btnServicios</w:t>
            </w:r>
          </w:p>
        </w:tc>
        <w:tc>
          <w:tcPr>
            <w:tcW w:type="dxa" w:w="2340"/>
            <w:tcMar>
              <w:top w:w="40" w:type="dxa"/>
              <w:bottom w:w="40" w:type="dxa"/>
              <w:start w:w="80" w:type="dxa"/>
              <w:end w:w="80" w:type="dxa"/>
            </w:tcMar>
          </w:tcPr>
          <w:p>
            <w:pPr>
              <w:spacing w:line="240" w:lineRule="auto"/>
            </w:pPr>
            <w:r/>
            <w:r>
              <w:rPr>
                <w:rFonts w:ascii="Times New Roman" w:hAnsi="Times New Roman"/>
                <w:sz w:val="21"/>
              </w:rPr>
              <w:t>onClick</w:t>
            </w:r>
          </w:p>
        </w:tc>
        <w:tc>
          <w:tcPr>
            <w:tcW w:type="dxa" w:w="2340"/>
            <w:tcMar>
              <w:top w:w="40" w:type="dxa"/>
              <w:bottom w:w="40" w:type="dxa"/>
              <w:start w:w="80" w:type="dxa"/>
              <w:end w:w="80" w:type="dxa"/>
            </w:tcMar>
          </w:tcPr>
          <w:p>
            <w:pPr>
              <w:spacing w:line="240" w:lineRule="auto"/>
            </w:pPr>
            <w:r/>
            <w:r>
              <w:rPr>
                <w:rFonts w:ascii="Consolas" w:hAnsi="Consolas"/>
                <w:sz w:val="21"/>
              </w:rPr>
              <w:t>mostrarServicios()</w:t>
            </w:r>
          </w:p>
        </w:tc>
        <w:tc>
          <w:tcPr>
            <w:tcW w:type="dxa" w:w="2340"/>
            <w:tcMar>
              <w:top w:w="40" w:type="dxa"/>
              <w:bottom w:w="40" w:type="dxa"/>
              <w:start w:w="80" w:type="dxa"/>
              <w:end w:w="80" w:type="dxa"/>
            </w:tcMar>
          </w:tcPr>
          <w:p>
            <w:pPr>
              <w:spacing w:line="240" w:lineRule="auto"/>
            </w:pPr>
            <w:r/>
            <w:r>
              <w:rPr>
                <w:rFonts w:ascii="Times New Roman" w:hAnsi="Times New Roman"/>
                <w:sz w:val="21"/>
              </w:rPr>
              <w:t>Reemplaza rightFragmentContainer por ServiciosFragment</w:t>
            </w:r>
          </w:p>
        </w:tc>
      </w:tr>
      <w:tr>
        <w:tc>
          <w:tcPr>
            <w:tcW w:type="dxa" w:w="2340"/>
            <w:tcMar>
              <w:top w:w="40" w:type="dxa"/>
              <w:bottom w:w="40" w:type="dxa"/>
              <w:start w:w="80" w:type="dxa"/>
              <w:end w:w="80" w:type="dxa"/>
            </w:tcMar>
          </w:tcPr>
          <w:p>
            <w:pPr>
              <w:spacing w:line="240" w:lineRule="auto"/>
            </w:pPr>
            <w:r/>
            <w:r>
              <w:rPr>
                <w:rFonts w:ascii="Consolas" w:hAnsi="Consolas"/>
                <w:sz w:val="21"/>
              </w:rPr>
              <w:t>btnCitas</w:t>
            </w:r>
          </w:p>
        </w:tc>
        <w:tc>
          <w:tcPr>
            <w:tcW w:type="dxa" w:w="2340"/>
            <w:tcMar>
              <w:top w:w="40" w:type="dxa"/>
              <w:bottom w:w="40" w:type="dxa"/>
              <w:start w:w="80" w:type="dxa"/>
              <w:end w:w="80" w:type="dxa"/>
            </w:tcMar>
          </w:tcPr>
          <w:p>
            <w:pPr>
              <w:spacing w:line="240" w:lineRule="auto"/>
            </w:pPr>
            <w:r/>
            <w:r>
              <w:rPr>
                <w:rFonts w:ascii="Times New Roman" w:hAnsi="Times New Roman"/>
                <w:sz w:val="21"/>
              </w:rPr>
              <w:t>onClick</w:t>
            </w:r>
          </w:p>
        </w:tc>
        <w:tc>
          <w:tcPr>
            <w:tcW w:type="dxa" w:w="2340"/>
            <w:tcMar>
              <w:top w:w="40" w:type="dxa"/>
              <w:bottom w:w="40" w:type="dxa"/>
              <w:start w:w="80" w:type="dxa"/>
              <w:end w:w="80" w:type="dxa"/>
            </w:tcMar>
          </w:tcPr>
          <w:p>
            <w:pPr>
              <w:spacing w:line="240" w:lineRule="auto"/>
            </w:pPr>
            <w:r/>
            <w:r>
              <w:rPr>
                <w:rFonts w:ascii="Consolas" w:hAnsi="Consolas"/>
                <w:sz w:val="21"/>
              </w:rPr>
              <w:t>mostrarCitas()</w:t>
            </w:r>
          </w:p>
        </w:tc>
        <w:tc>
          <w:tcPr>
            <w:tcW w:type="dxa" w:w="2340"/>
            <w:tcMar>
              <w:top w:w="40" w:type="dxa"/>
              <w:bottom w:w="40" w:type="dxa"/>
              <w:start w:w="80" w:type="dxa"/>
              <w:end w:w="80" w:type="dxa"/>
            </w:tcMar>
          </w:tcPr>
          <w:p>
            <w:pPr>
              <w:spacing w:line="240" w:lineRule="auto"/>
            </w:pPr>
            <w:r/>
            <w:r>
              <w:rPr>
                <w:rFonts w:ascii="Times New Roman" w:hAnsi="Times New Roman"/>
                <w:sz w:val="21"/>
              </w:rPr>
              <w:t>Reemplaza rightFragmentContainer por CitasFragment</w:t>
            </w:r>
          </w:p>
        </w:tc>
      </w:tr>
      <w:tr>
        <w:tc>
          <w:tcPr>
            <w:tcW w:type="dxa" w:w="2340"/>
            <w:tcMar>
              <w:top w:w="40" w:type="dxa"/>
              <w:bottom w:w="40" w:type="dxa"/>
              <w:start w:w="80" w:type="dxa"/>
              <w:end w:w="80" w:type="dxa"/>
            </w:tcMar>
          </w:tcPr>
          <w:p>
            <w:pPr>
              <w:spacing w:line="240" w:lineRule="auto"/>
            </w:pPr>
            <w:r/>
            <w:r>
              <w:rPr>
                <w:rFonts w:ascii="Consolas" w:hAnsi="Consolas"/>
                <w:sz w:val="21"/>
              </w:rPr>
              <w:t>btnConsulta…btnDesparasitacion</w:t>
            </w:r>
          </w:p>
        </w:tc>
        <w:tc>
          <w:tcPr>
            <w:tcW w:type="dxa" w:w="2340"/>
            <w:tcMar>
              <w:top w:w="40" w:type="dxa"/>
              <w:bottom w:w="40" w:type="dxa"/>
              <w:start w:w="80" w:type="dxa"/>
              <w:end w:w="80" w:type="dxa"/>
            </w:tcMar>
          </w:tcPr>
          <w:p>
            <w:pPr>
              <w:spacing w:line="240" w:lineRule="auto"/>
            </w:pPr>
            <w:r/>
            <w:r>
              <w:rPr>
                <w:rFonts w:ascii="Times New Roman" w:hAnsi="Times New Roman"/>
                <w:sz w:val="21"/>
              </w:rPr>
              <w:t>onClick</w:t>
            </w:r>
          </w:p>
        </w:tc>
        <w:tc>
          <w:tcPr>
            <w:tcW w:type="dxa" w:w="2340"/>
            <w:tcMar>
              <w:top w:w="40" w:type="dxa"/>
              <w:bottom w:w="40" w:type="dxa"/>
              <w:start w:w="80" w:type="dxa"/>
              <w:end w:w="80" w:type="dxa"/>
            </w:tcMar>
          </w:tcPr>
          <w:p>
            <w:pPr>
              <w:spacing w:line="240" w:lineRule="auto"/>
            </w:pPr>
            <w:r/>
            <w:r>
              <w:rPr>
                <w:rFonts w:ascii="Consolas" w:hAnsi="Consolas"/>
                <w:sz w:val="21"/>
              </w:rPr>
              <w:t>mostrarDetalleServicio()</w:t>
            </w:r>
          </w:p>
        </w:tc>
        <w:tc>
          <w:tcPr>
            <w:tcW w:type="dxa" w:w="2340"/>
            <w:tcMar>
              <w:top w:w="40" w:type="dxa"/>
              <w:bottom w:w="40" w:type="dxa"/>
              <w:start w:w="80" w:type="dxa"/>
              <w:end w:w="80" w:type="dxa"/>
            </w:tcMar>
          </w:tcPr>
          <w:p>
            <w:pPr>
              <w:spacing w:line="240" w:lineRule="auto"/>
            </w:pPr>
            <w:r/>
            <w:r>
              <w:rPr>
                <w:rFonts w:ascii="Times New Roman" w:hAnsi="Times New Roman"/>
                <w:sz w:val="21"/>
              </w:rPr>
              <w:t>Actualiza tvServicioDetalle con la descripción</w:t>
            </w:r>
          </w:p>
        </w:tc>
      </w:tr>
      <w:tr>
        <w:tc>
          <w:tcPr>
            <w:tcW w:type="dxa" w:w="2340"/>
            <w:tcMar>
              <w:top w:w="40" w:type="dxa"/>
              <w:bottom w:w="40" w:type="dxa"/>
              <w:start w:w="80" w:type="dxa"/>
              <w:end w:w="80" w:type="dxa"/>
            </w:tcMar>
          </w:tcPr>
          <w:p>
            <w:pPr>
              <w:spacing w:line="240" w:lineRule="auto"/>
            </w:pPr>
            <w:r/>
            <w:r>
              <w:rPr>
                <w:rFonts w:ascii="Consolas" w:hAnsi="Consolas"/>
                <w:sz w:val="21"/>
              </w:rPr>
              <w:t>btnSeleccionarFecha</w:t>
            </w:r>
          </w:p>
        </w:tc>
        <w:tc>
          <w:tcPr>
            <w:tcW w:type="dxa" w:w="2340"/>
            <w:tcMar>
              <w:top w:w="40" w:type="dxa"/>
              <w:bottom w:w="40" w:type="dxa"/>
              <w:start w:w="80" w:type="dxa"/>
              <w:end w:w="80" w:type="dxa"/>
            </w:tcMar>
          </w:tcPr>
          <w:p>
            <w:pPr>
              <w:spacing w:line="240" w:lineRule="auto"/>
            </w:pPr>
            <w:r/>
            <w:r>
              <w:rPr>
                <w:rFonts w:ascii="Times New Roman" w:hAnsi="Times New Roman"/>
                <w:sz w:val="21"/>
              </w:rPr>
              <w:t>onClick</w:t>
            </w:r>
          </w:p>
        </w:tc>
        <w:tc>
          <w:tcPr>
            <w:tcW w:type="dxa" w:w="2340"/>
            <w:tcMar>
              <w:top w:w="40" w:type="dxa"/>
              <w:bottom w:w="40" w:type="dxa"/>
              <w:start w:w="80" w:type="dxa"/>
              <w:end w:w="80" w:type="dxa"/>
            </w:tcMar>
          </w:tcPr>
          <w:p>
            <w:pPr>
              <w:spacing w:line="240" w:lineRule="auto"/>
            </w:pPr>
            <w:r/>
            <w:r>
              <w:rPr>
                <w:rFonts w:ascii="Consolas" w:hAnsi="Consolas"/>
                <w:sz w:val="21"/>
              </w:rPr>
              <w:t>mostrarSelectorFecha()</w:t>
            </w:r>
          </w:p>
        </w:tc>
        <w:tc>
          <w:tcPr>
            <w:tcW w:type="dxa" w:w="2340"/>
            <w:tcMar>
              <w:top w:w="40" w:type="dxa"/>
              <w:bottom w:w="40" w:type="dxa"/>
              <w:start w:w="80" w:type="dxa"/>
              <w:end w:w="80" w:type="dxa"/>
            </w:tcMar>
          </w:tcPr>
          <w:p>
            <w:pPr>
              <w:spacing w:line="240" w:lineRule="auto"/>
            </w:pPr>
            <w:r/>
            <w:r>
              <w:rPr>
                <w:rFonts w:ascii="Times New Roman" w:hAnsi="Times New Roman"/>
                <w:sz w:val="21"/>
              </w:rPr>
              <w:t>Abre DatePickerDialog y guarda la fecha</w:t>
            </w:r>
          </w:p>
        </w:tc>
      </w:tr>
      <w:tr>
        <w:tc>
          <w:tcPr>
            <w:tcW w:type="dxa" w:w="2340"/>
            <w:tcMar>
              <w:top w:w="40" w:type="dxa"/>
              <w:bottom w:w="40" w:type="dxa"/>
              <w:start w:w="80" w:type="dxa"/>
              <w:end w:w="80" w:type="dxa"/>
            </w:tcMar>
          </w:tcPr>
          <w:p>
            <w:pPr>
              <w:spacing w:line="240" w:lineRule="auto"/>
            </w:pPr>
            <w:r/>
            <w:r>
              <w:rPr>
                <w:rFonts w:ascii="Consolas" w:hAnsi="Consolas"/>
                <w:sz w:val="21"/>
              </w:rPr>
              <w:t>btnSeleccionarHora</w:t>
            </w:r>
          </w:p>
        </w:tc>
        <w:tc>
          <w:tcPr>
            <w:tcW w:type="dxa" w:w="2340"/>
            <w:tcMar>
              <w:top w:w="40" w:type="dxa"/>
              <w:bottom w:w="40" w:type="dxa"/>
              <w:start w:w="80" w:type="dxa"/>
              <w:end w:w="80" w:type="dxa"/>
            </w:tcMar>
          </w:tcPr>
          <w:p>
            <w:pPr>
              <w:spacing w:line="240" w:lineRule="auto"/>
            </w:pPr>
            <w:r/>
            <w:r>
              <w:rPr>
                <w:rFonts w:ascii="Times New Roman" w:hAnsi="Times New Roman"/>
                <w:sz w:val="21"/>
              </w:rPr>
              <w:t>onClick</w:t>
            </w:r>
          </w:p>
        </w:tc>
        <w:tc>
          <w:tcPr>
            <w:tcW w:type="dxa" w:w="2340"/>
            <w:tcMar>
              <w:top w:w="40" w:type="dxa"/>
              <w:bottom w:w="40" w:type="dxa"/>
              <w:start w:w="80" w:type="dxa"/>
              <w:end w:w="80" w:type="dxa"/>
            </w:tcMar>
          </w:tcPr>
          <w:p>
            <w:pPr>
              <w:spacing w:line="240" w:lineRule="auto"/>
            </w:pPr>
            <w:r/>
            <w:r>
              <w:rPr>
                <w:rFonts w:ascii="Consolas" w:hAnsi="Consolas"/>
                <w:sz w:val="21"/>
              </w:rPr>
              <w:t>mostrarSelectorHora()</w:t>
            </w:r>
          </w:p>
        </w:tc>
        <w:tc>
          <w:tcPr>
            <w:tcW w:type="dxa" w:w="2340"/>
            <w:tcMar>
              <w:top w:w="40" w:type="dxa"/>
              <w:bottom w:w="40" w:type="dxa"/>
              <w:start w:w="80" w:type="dxa"/>
              <w:end w:w="80" w:type="dxa"/>
            </w:tcMar>
          </w:tcPr>
          <w:p>
            <w:pPr>
              <w:spacing w:line="240" w:lineRule="auto"/>
            </w:pPr>
            <w:r/>
            <w:r>
              <w:rPr>
                <w:rFonts w:ascii="Times New Roman" w:hAnsi="Times New Roman"/>
                <w:sz w:val="21"/>
              </w:rPr>
              <w:t>Abre TimePickerDialog y guarda la hora</w:t>
            </w:r>
          </w:p>
        </w:tc>
      </w:tr>
      <w:tr>
        <w:tc>
          <w:tcPr>
            <w:tcW w:type="dxa" w:w="2340"/>
            <w:tcMar>
              <w:top w:w="40" w:type="dxa"/>
              <w:bottom w:w="40" w:type="dxa"/>
              <w:start w:w="80" w:type="dxa"/>
              <w:end w:w="80" w:type="dxa"/>
            </w:tcMar>
            <w:tcBorders>
              <w:bottom w:val="single" w:sz="6" w:space="0" w:color="000000"/>
            </w:tcBorders>
          </w:tcPr>
          <w:p>
            <w:pPr>
              <w:spacing w:line="240" w:lineRule="auto"/>
            </w:pPr>
            <w:r/>
            <w:r>
              <w:rPr>
                <w:rFonts w:ascii="Consolas" w:hAnsi="Consolas"/>
                <w:sz w:val="21"/>
              </w:rPr>
              <w:t>btnAgendarCita</w:t>
            </w:r>
          </w:p>
        </w:tc>
        <w:tc>
          <w:tcPr>
            <w:tcW w:type="dxa" w:w="2340"/>
            <w:tcMar>
              <w:top w:w="40" w:type="dxa"/>
              <w:bottom w:w="40" w:type="dxa"/>
              <w:start w:w="80" w:type="dxa"/>
              <w:end w:w="80" w:type="dxa"/>
            </w:tcMar>
            <w:tcBorders>
              <w:bottom w:val="single" w:sz="6" w:space="0" w:color="000000"/>
            </w:tcBorders>
          </w:tcPr>
          <w:p>
            <w:pPr>
              <w:spacing w:line="240" w:lineRule="auto"/>
            </w:pPr>
            <w:r/>
            <w:r>
              <w:rPr>
                <w:rFonts w:ascii="Times New Roman" w:hAnsi="Times New Roman"/>
                <w:sz w:val="21"/>
              </w:rPr>
              <w:t>onClick</w:t>
            </w:r>
          </w:p>
        </w:tc>
        <w:tc>
          <w:tcPr>
            <w:tcW w:type="dxa" w:w="2340"/>
            <w:tcMar>
              <w:top w:w="40" w:type="dxa"/>
              <w:bottom w:w="40" w:type="dxa"/>
              <w:start w:w="80" w:type="dxa"/>
              <w:end w:w="80" w:type="dxa"/>
            </w:tcMar>
            <w:tcBorders>
              <w:bottom w:val="single" w:sz="6" w:space="0" w:color="000000"/>
            </w:tcBorders>
          </w:tcPr>
          <w:p>
            <w:pPr>
              <w:spacing w:line="240" w:lineRule="auto"/>
            </w:pPr>
            <w:r/>
            <w:r>
              <w:rPr>
                <w:rFonts w:ascii="Consolas" w:hAnsi="Consolas"/>
                <w:sz w:val="21"/>
              </w:rPr>
              <w:t>agendarCita()</w:t>
            </w:r>
          </w:p>
        </w:tc>
        <w:tc>
          <w:tcPr>
            <w:tcW w:type="dxa" w:w="2340"/>
            <w:tcMar>
              <w:top w:w="40" w:type="dxa"/>
              <w:bottom w:w="40" w:type="dxa"/>
              <w:start w:w="80" w:type="dxa"/>
              <w:end w:w="80" w:type="dxa"/>
            </w:tcMar>
            <w:tcBorders>
              <w:bottom w:val="single" w:sz="6" w:space="0" w:color="000000"/>
            </w:tcBorders>
          </w:tcPr>
          <w:p>
            <w:pPr>
              <w:spacing w:line="240" w:lineRule="auto"/>
            </w:pPr>
            <w:r/>
            <w:r>
              <w:rPr>
                <w:rFonts w:ascii="Times New Roman" w:hAnsi="Times New Roman"/>
                <w:sz w:val="21"/>
              </w:rPr>
              <w:t>Valida los campos y muestra la confirmación</w:t>
            </w:r>
          </w:p>
        </w:tc>
      </w:tr>
    </w:tbl>
    <w:p>
      <w:pPr>
        <w:spacing w:after="200" w:line="240" w:lineRule="auto"/>
      </w:pPr>
      <w:r>
        <w:rPr>
          <w:rFonts w:ascii="Times New Roman" w:hAnsi="Times New Roman"/>
          <w:b w:val="0"/>
          <w:i w:val="0"/>
          <w:sz w:val="24"/>
        </w:rPr>
      </w:r>
    </w:p>
    <w:p>
      <w:pPr>
        <w:spacing w:before="360" w:after="120" w:line="480" w:lineRule="auto"/>
        <w:jc w:val="center"/>
      </w:pPr>
      <w:r>
        <w:rPr>
          <w:rFonts w:ascii="Times New Roman" w:hAnsi="Times New Roman"/>
          <w:b/>
          <w:sz w:val="24"/>
        </w:rPr>
        <w:t>Estado Frente a los Criterios de la Entrega</w:t>
      </w:r>
    </w:p>
    <w:p>
      <w:pPr>
        <w:spacing w:after="0" w:line="480" w:lineRule="auto"/>
        <w:ind w:firstLine="720"/>
      </w:pPr>
      <w:r>
        <w:rPr>
          <w:rFonts w:ascii="Times New Roman" w:hAnsi="Times New Roman"/>
          <w:b w:val="0"/>
          <w:i w:val="0"/>
          <w:sz w:val="24"/>
        </w:rPr>
        <w:t>Los cinco criterios solicitados para esta entrega (a-e) se encuentran cubiertos con código compilado, instalado y verificado en un emulador Android, incluyendo los dos módulos incorporados en esta iteración (Servicios y Citas), alineados con la descripción funcional del proyecto DogCare.</w:t>
      </w:r>
    </w:p>
    <w:p>
      <w:pPr>
        <w:spacing w:line="480" w:lineRule="auto" w:after="80"/>
      </w:pPr>
      <w:r>
        <w:rPr>
          <w:rFonts w:ascii="Times New Roman" w:hAnsi="Times New Roman"/>
          <w:b/>
          <w:color w:val="2E7D32"/>
          <w:sz w:val="24"/>
        </w:rPr>
        <w:t xml:space="preserve">✓  </w:t>
      </w:r>
      <w:r>
        <w:rPr>
          <w:rFonts w:ascii="Times New Roman" w:hAnsi="Times New Roman"/>
          <w:b/>
          <w:sz w:val="24"/>
        </w:rPr>
        <w:t xml:space="preserve">Estructura de Activity y Fragmentos (criterio a). </w:t>
      </w:r>
      <w:r>
        <w:rPr>
          <w:rFonts w:ascii="Times New Roman" w:hAnsi="Times New Roman"/>
          <w:sz w:val="24"/>
        </w:rPr>
        <w:t>Seis componentes existen, compilan y son alcanzables desde la interfaz.</w:t>
      </w:r>
    </w:p>
    <w:p>
      <w:pPr>
        <w:spacing w:line="480" w:lineRule="auto" w:after="80"/>
      </w:pPr>
      <w:r>
        <w:rPr>
          <w:rFonts w:ascii="Times New Roman" w:hAnsi="Times New Roman"/>
          <w:b/>
          <w:color w:val="2E7D32"/>
          <w:sz w:val="24"/>
        </w:rPr>
        <w:t xml:space="preserve">✓  </w:t>
      </w:r>
      <w:r>
        <w:rPr>
          <w:rFonts w:ascii="Times New Roman" w:hAnsi="Times New Roman"/>
          <w:b/>
          <w:sz w:val="24"/>
        </w:rPr>
        <w:t xml:space="preserve">Interfaces XML con identificadores y propiedades (criterios b-c). </w:t>
      </w:r>
      <w:r>
        <w:rPr>
          <w:rFonts w:ascii="Times New Roman" w:hAnsi="Times New Roman"/>
          <w:sz w:val="24"/>
        </w:rPr>
        <w:t>Cada layout define IDs únicos y propiedades visuales (texto, color, tamaño, restricciones), incluyendo los dos layouts nuevos.</w:t>
      </w:r>
    </w:p>
    <w:p>
      <w:pPr>
        <w:spacing w:line="480" w:lineRule="auto" w:after="80"/>
      </w:pPr>
      <w:r>
        <w:rPr>
          <w:rFonts w:ascii="Times New Roman" w:hAnsi="Times New Roman"/>
          <w:b/>
          <w:color w:val="2E7D32"/>
          <w:sz w:val="24"/>
        </w:rPr>
        <w:t xml:space="preserve">✓  </w:t>
      </w:r>
      <w:r>
        <w:rPr>
          <w:rFonts w:ascii="Times New Roman" w:hAnsi="Times New Roman"/>
          <w:b/>
          <w:sz w:val="24"/>
        </w:rPr>
        <w:t xml:space="preserve">Variables Java vinculadas a los IDs (criterio d). </w:t>
      </w:r>
      <w:r>
        <w:rPr>
          <w:rFonts w:ascii="Times New Roman" w:hAnsi="Times New Roman"/>
          <w:sz w:val="24"/>
        </w:rPr>
        <w:t>findViewById() implementado en los cinco fragmentos. Compilado y reinstalado en el emulador sin errores.</w:t>
      </w:r>
    </w:p>
    <w:p>
      <w:pPr>
        <w:spacing w:line="480" w:lineRule="auto" w:after="80"/>
      </w:pPr>
      <w:r>
        <w:rPr>
          <w:rFonts w:ascii="Times New Roman" w:hAnsi="Times New Roman"/>
          <w:b/>
          <w:color w:val="2E7D32"/>
          <w:sz w:val="24"/>
        </w:rPr>
        <w:t xml:space="preserve">✓  </w:t>
      </w:r>
      <w:r>
        <w:rPr>
          <w:rFonts w:ascii="Times New Roman" w:hAnsi="Times New Roman"/>
          <w:b/>
          <w:sz w:val="24"/>
        </w:rPr>
        <w:t xml:space="preserve">Eventos y métodos declarados (criterio e). </w:t>
      </w:r>
      <w:r>
        <w:rPr>
          <w:rFonts w:ascii="Times New Roman" w:hAnsi="Times New Roman"/>
          <w:sz w:val="24"/>
        </w:rPr>
        <w:t>Navegación, selección de servicio y agendamiento de citas probados tocando los controles reales en el emulador, con resultado visible en pantalla.</w:t>
      </w:r>
    </w:p>
    <w:p>
      <w:pPr>
        <w:spacing w:line="480" w:lineRule="auto" w:after="80"/>
      </w:pPr>
      <w:r>
        <w:rPr>
          <w:rFonts w:ascii="Times New Roman" w:hAnsi="Times New Roman"/>
          <w:b/>
          <w:color w:val="A05A2C"/>
          <w:sz w:val="24"/>
        </w:rPr>
        <w:t xml:space="preserve">→  </w:t>
      </w:r>
      <w:r>
        <w:rPr>
          <w:rFonts w:ascii="Times New Roman" w:hAnsi="Times New Roman"/>
          <w:b/>
          <w:sz w:val="24"/>
        </w:rPr>
        <w:t xml:space="preserve">Datos dinámicos del perfil (fuera del alcance de esta entrega). </w:t>
      </w:r>
      <w:r>
        <w:rPr>
          <w:rFonts w:ascii="Times New Roman" w:hAnsi="Times New Roman"/>
          <w:sz w:val="24"/>
        </w:rPr>
        <w:t>"Lucas" y "Golden Retriever" siguen siendo texto fijo en XML. Para una entrega futura: cargarlos desde variables, SharedPreferences o base de datos.</w:t>
      </w:r>
    </w:p>
    <w:p>
      <w:pPr>
        <w:spacing w:line="480" w:lineRule="auto" w:after="80"/>
      </w:pPr>
      <w:r>
        <w:rPr>
          <w:rFonts w:ascii="Times New Roman" w:hAnsi="Times New Roman"/>
          <w:b/>
          <w:color w:val="A05A2C"/>
          <w:sz w:val="24"/>
        </w:rPr>
        <w:t xml:space="preserve">→  </w:t>
      </w:r>
      <w:r>
        <w:rPr>
          <w:rFonts w:ascii="Times New Roman" w:hAnsi="Times New Roman"/>
          <w:b/>
          <w:sz w:val="24"/>
        </w:rPr>
        <w:t xml:space="preserve">Persistencia de servicios y citas (fuera del alcance de esta entrega). </w:t>
      </w:r>
      <w:r>
        <w:rPr>
          <w:rFonts w:ascii="Times New Roman" w:hAnsi="Times New Roman"/>
          <w:sz w:val="24"/>
        </w:rPr>
        <w:t>El catálogo de servicios y las citas agendadas son datos de ejemplo en memoria. Para una entrega futura: Room/SQLite o Firebase, y verificación de horarios realmente disponibles.</w:t>
      </w:r>
    </w:p>
    <w:p>
      <w:pPr>
        <w:spacing w:line="480" w:lineRule="auto" w:after="80"/>
      </w:pPr>
      <w:r>
        <w:rPr>
          <w:rFonts w:ascii="Times New Roman" w:hAnsi="Times New Roman"/>
          <w:b/>
          <w:color w:val="A05A2C"/>
          <w:sz w:val="24"/>
        </w:rPr>
        <w:t xml:space="preserve">→  </w:t>
      </w:r>
      <w:r>
        <w:rPr>
          <w:rFonts w:ascii="Times New Roman" w:hAnsi="Times New Roman"/>
          <w:b/>
          <w:sz w:val="24"/>
        </w:rPr>
        <w:t xml:space="preserve">Galería de fotos real (fuera del alcance de esta entrega). </w:t>
      </w:r>
      <w:r>
        <w:rPr>
          <w:rFonts w:ascii="Times New Roman" w:hAnsi="Times New Roman"/>
          <w:sz w:val="24"/>
        </w:rPr>
        <w:t>FotosFragment solo tiene un título. Falta selector de imágenes, lista/grilla (RecyclerView) y almacenamiento.</w:t>
      </w:r>
    </w:p>
    <w:p>
      <w:r>
        <w:br w:type="page"/>
      </w:r>
    </w:p>
    <w:p>
      <w:pPr>
        <w:spacing w:before="360" w:after="120" w:line="480" w:lineRule="auto"/>
        <w:jc w:val="center"/>
      </w:pPr>
      <w:r>
        <w:rPr>
          <w:rFonts w:ascii="Times New Roman" w:hAnsi="Times New Roman"/>
          <w:b/>
          <w:sz w:val="24"/>
        </w:rPr>
        <w:t>Referencias</w:t>
      </w:r>
    </w:p>
    <w:p>
      <w:pPr>
        <w:spacing w:line="480" w:lineRule="auto" w:after="0"/>
        <w:ind w:left="720" w:hanging="720"/>
      </w:pPr>
      <w:r>
        <w:rPr>
          <w:rFonts w:ascii="Times New Roman" w:hAnsi="Times New Roman"/>
          <w:sz w:val="24"/>
        </w:rPr>
        <w:t>Android Developers. (s. f.). Fragments. Google. https://developer.android.com/guide/fragments</w:t>
      </w:r>
    </w:p>
    <w:p>
      <w:pPr>
        <w:spacing w:line="480" w:lineRule="auto" w:after="0"/>
        <w:ind w:left="720" w:hanging="720"/>
      </w:pPr>
      <w:r>
        <w:rPr>
          <w:rFonts w:ascii="Times New Roman" w:hAnsi="Times New Roman"/>
          <w:sz w:val="24"/>
        </w:rPr>
        <w:t>Android Developers. (s. f.). Understand the Activity lifecycle. Google. https://developer.android.com/guide/components/activities/activity-lifecycle</w:t>
      </w:r>
    </w:p>
    <w:p>
      <w:pPr>
        <w:spacing w:line="480" w:lineRule="auto" w:after="0"/>
        <w:ind w:left="720" w:hanging="720"/>
      </w:pPr>
      <w:r>
        <w:rPr>
          <w:rFonts w:ascii="Times New Roman" w:hAnsi="Times New Roman"/>
          <w:sz w:val="24"/>
        </w:rPr>
        <w:t>Android Developers. (s. f.). Pickers: date and time. Google. https://developer.android.com/develop/ui/views/components/pickers</w:t>
      </w:r>
    </w:p>
    <w:p>
      <w:pPr>
        <w:spacing w:line="480" w:lineRule="auto" w:after="0"/>
        <w:ind w:left="720" w:hanging="720"/>
      </w:pPr>
      <w:r>
        <w:rPr>
          <w:rFonts w:ascii="Times New Roman" w:hAnsi="Times New Roman"/>
          <w:sz w:val="24"/>
        </w:rPr>
        <w:t>Android Developers. (s. f.). Spinners. Google. https://developer.android.com/develop/ui/views/components/spinner</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